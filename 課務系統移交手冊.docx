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7BA" w:rsidRDefault="007A17BA"/>
    <w:p w:rsidR="007A17BA" w:rsidRDefault="007A17BA"/>
    <w:p w:rsidR="007A17BA" w:rsidRDefault="007A17BA"/>
    <w:p w:rsidR="007A17BA" w:rsidRDefault="007A17BA"/>
    <w:p w:rsidR="007A17BA" w:rsidRDefault="007A17BA"/>
    <w:p w:rsidR="007A17BA" w:rsidRDefault="007A17BA"/>
    <w:p w:rsidR="007A17BA" w:rsidRDefault="001B24DC">
      <w:pPr>
        <w:jc w:val="center"/>
        <w:rPr>
          <w:lang w:eastAsia="zh-TW"/>
        </w:rPr>
      </w:pPr>
      <w:r>
        <w:rPr>
          <w:b/>
          <w:sz w:val="80"/>
          <w:lang w:eastAsia="zh-TW"/>
        </w:rPr>
        <w:t>補課系統</w:t>
      </w:r>
    </w:p>
    <w:p w:rsidR="007A17BA" w:rsidRDefault="001B24DC">
      <w:pPr>
        <w:jc w:val="center"/>
        <w:rPr>
          <w:lang w:eastAsia="zh-TW"/>
        </w:rPr>
      </w:pPr>
      <w:r>
        <w:rPr>
          <w:b/>
          <w:sz w:val="64"/>
          <w:lang w:eastAsia="zh-TW"/>
        </w:rPr>
        <w:t>移交手冊</w:t>
      </w:r>
    </w:p>
    <w:p w:rsidR="007A17BA" w:rsidRDefault="007A17BA">
      <w:pPr>
        <w:rPr>
          <w:lang w:eastAsia="zh-TW"/>
        </w:rPr>
      </w:pPr>
    </w:p>
    <w:p w:rsidR="007A17BA" w:rsidRDefault="007A17BA">
      <w:pPr>
        <w:rPr>
          <w:lang w:eastAsia="zh-TW"/>
        </w:rPr>
      </w:pPr>
    </w:p>
    <w:p w:rsidR="007A17BA" w:rsidRDefault="007A17BA">
      <w:pPr>
        <w:rPr>
          <w:lang w:eastAsia="zh-TW"/>
        </w:rPr>
      </w:pPr>
    </w:p>
    <w:p w:rsidR="007A17BA" w:rsidRDefault="007A17BA">
      <w:pPr>
        <w:rPr>
          <w:lang w:eastAsia="zh-TW"/>
        </w:rPr>
      </w:pPr>
    </w:p>
    <w:p w:rsidR="007A17BA" w:rsidRDefault="001B24DC">
      <w:pPr>
        <w:jc w:val="center"/>
        <w:rPr>
          <w:lang w:eastAsia="zh-TW"/>
        </w:rPr>
      </w:pPr>
      <w:r>
        <w:rPr>
          <w:sz w:val="32"/>
          <w:lang w:eastAsia="zh-TW"/>
        </w:rPr>
        <w:t>中台禪寺</w:t>
      </w:r>
      <w:r>
        <w:rPr>
          <w:sz w:val="32"/>
          <w:lang w:eastAsia="zh-TW"/>
        </w:rPr>
        <w:t xml:space="preserve"> </w:t>
      </w:r>
      <w:r>
        <w:rPr>
          <w:sz w:val="32"/>
          <w:lang w:eastAsia="zh-TW"/>
        </w:rPr>
        <w:t>普宜精舍</w:t>
      </w:r>
    </w:p>
    <w:p w:rsidR="007A17BA" w:rsidRDefault="001B24DC">
      <w:pPr>
        <w:jc w:val="center"/>
        <w:rPr>
          <w:lang w:eastAsia="zh-TW"/>
        </w:rPr>
      </w:pPr>
      <w:r>
        <w:rPr>
          <w:sz w:val="26"/>
          <w:lang w:eastAsia="zh-TW"/>
        </w:rPr>
        <w:t>文件版本：</w:t>
      </w:r>
      <w:r>
        <w:rPr>
          <w:sz w:val="26"/>
          <w:lang w:eastAsia="zh-TW"/>
        </w:rPr>
        <w:t>2026-10-14</w:t>
      </w:r>
      <w:r>
        <w:rPr>
          <w:sz w:val="26"/>
          <w:lang w:eastAsia="zh-TW"/>
        </w:rPr>
        <w:t>（民國</w:t>
      </w:r>
      <w:r>
        <w:rPr>
          <w:sz w:val="26"/>
          <w:lang w:eastAsia="zh-TW"/>
        </w:rPr>
        <w:t>115</w:t>
      </w:r>
      <w:r>
        <w:rPr>
          <w:sz w:val="26"/>
          <w:lang w:eastAsia="zh-TW"/>
        </w:rPr>
        <w:t>年</w:t>
      </w:r>
      <w:r>
        <w:rPr>
          <w:sz w:val="26"/>
          <w:lang w:eastAsia="zh-TW"/>
        </w:rPr>
        <w:t>10</w:t>
      </w:r>
      <w:r>
        <w:rPr>
          <w:sz w:val="26"/>
          <w:lang w:eastAsia="zh-TW"/>
        </w:rPr>
        <w:t>月</w:t>
      </w:r>
      <w:r>
        <w:rPr>
          <w:sz w:val="26"/>
          <w:lang w:eastAsia="zh-TW"/>
        </w:rPr>
        <w:t>14</w:t>
      </w:r>
      <w:r>
        <w:rPr>
          <w:sz w:val="26"/>
          <w:lang w:eastAsia="zh-TW"/>
        </w:rPr>
        <w:t>日）</w:t>
      </w:r>
    </w:p>
    <w:p w:rsidR="007A17BA" w:rsidRDefault="001B24DC">
      <w:pPr>
        <w:rPr>
          <w:lang w:eastAsia="zh-TW"/>
        </w:rPr>
      </w:pPr>
      <w:r>
        <w:rPr>
          <w:lang w:eastAsia="zh-TW"/>
        </w:rPr>
        <w:br w:type="page"/>
      </w:r>
    </w:p>
    <w:p w:rsidR="007A17BA" w:rsidRDefault="001B24DC">
      <w:pPr>
        <w:pBdr>
          <w:left w:val="single" w:sz="24" w:space="8" w:color="C9A227"/>
        </w:pBdr>
        <w:shd w:val="clear" w:color="auto" w:fill="FFF8E1"/>
        <w:spacing w:after="80"/>
        <w:ind w:left="170"/>
      </w:pPr>
      <w:r>
        <w:rPr>
          <w:b/>
          <w:sz w:val="21"/>
          <w:lang w:eastAsia="zh-TW"/>
        </w:rPr>
        <w:lastRenderedPageBreak/>
        <w:t>最後更新：民國</w:t>
      </w:r>
      <w:r>
        <w:rPr>
          <w:b/>
          <w:sz w:val="21"/>
          <w:lang w:eastAsia="zh-TW"/>
        </w:rPr>
        <w:t>115</w:t>
      </w:r>
      <w:r>
        <w:rPr>
          <w:b/>
          <w:sz w:val="21"/>
          <w:lang w:eastAsia="zh-TW"/>
        </w:rPr>
        <w:t>年</w:t>
      </w:r>
      <w:r>
        <w:rPr>
          <w:b/>
          <w:sz w:val="21"/>
          <w:lang w:eastAsia="zh-TW"/>
        </w:rPr>
        <w:t>10</w:t>
      </w:r>
      <w:r>
        <w:rPr>
          <w:b/>
          <w:sz w:val="21"/>
          <w:lang w:eastAsia="zh-TW"/>
        </w:rPr>
        <w:t>月</w:t>
      </w:r>
      <w:r>
        <w:rPr>
          <w:b/>
          <w:sz w:val="21"/>
          <w:lang w:eastAsia="zh-TW"/>
        </w:rPr>
        <w:t>14</w:t>
      </w:r>
      <w:r>
        <w:rPr>
          <w:b/>
          <w:sz w:val="21"/>
          <w:lang w:eastAsia="zh-TW"/>
        </w:rPr>
        <w:t>日（西元</w:t>
      </w:r>
      <w:r>
        <w:rPr>
          <w:b/>
          <w:sz w:val="21"/>
          <w:lang w:eastAsia="zh-TW"/>
        </w:rPr>
        <w:t>2026</w:t>
      </w:r>
      <w:r>
        <w:rPr>
          <w:b/>
          <w:sz w:val="21"/>
          <w:lang w:eastAsia="zh-TW"/>
        </w:rPr>
        <w:t>年）。</w:t>
      </w:r>
      <w:r>
        <w:rPr>
          <w:sz w:val="21"/>
          <w:lang w:eastAsia="zh-TW"/>
        </w:rPr>
        <w:t xml:space="preserve"> </w:t>
      </w:r>
      <w:r>
        <w:rPr>
          <w:sz w:val="21"/>
        </w:rPr>
        <w:t>本手冊搭配的安裝檔</w:t>
      </w:r>
      <w:r>
        <w:rPr>
          <w:sz w:val="21"/>
        </w:rPr>
        <w:t xml:space="preserve"> </w:t>
      </w:r>
      <w:r>
        <w:rPr>
          <w:rFonts w:ascii="Consolas" w:eastAsia="Consolas" w:hAnsi="Consolas"/>
          <w:sz w:val="19"/>
          <w:shd w:val="clear" w:color="auto" w:fill="F0F0F0"/>
        </w:rPr>
        <w:t>db/full_setup_all_in_one.sql</w:t>
      </w:r>
      <w:r>
        <w:rPr>
          <w:sz w:val="21"/>
        </w:rPr>
        <w:t>，</w:t>
      </w:r>
      <w:r>
        <w:rPr>
          <w:sz w:val="21"/>
        </w:rPr>
        <w:t xml:space="preserve"> </w:t>
      </w:r>
      <w:r>
        <w:rPr>
          <w:sz w:val="21"/>
        </w:rPr>
        <w:t>已包含到民國</w:t>
      </w:r>
      <w:r>
        <w:rPr>
          <w:sz w:val="21"/>
        </w:rPr>
        <w:t>115</w:t>
      </w:r>
      <w:r>
        <w:rPr>
          <w:sz w:val="21"/>
        </w:rPr>
        <w:t>年</w:t>
      </w:r>
      <w:r>
        <w:rPr>
          <w:sz w:val="21"/>
        </w:rPr>
        <w:t>9</w:t>
      </w:r>
      <w:r>
        <w:rPr>
          <w:sz w:val="21"/>
        </w:rPr>
        <w:t>月</w:t>
      </w:r>
      <w:r>
        <w:rPr>
          <w:sz w:val="21"/>
        </w:rPr>
        <w:t>17</w:t>
      </w:r>
      <w:r>
        <w:rPr>
          <w:sz w:val="21"/>
        </w:rPr>
        <w:t>日（西元</w:t>
      </w:r>
      <w:r>
        <w:rPr>
          <w:sz w:val="21"/>
        </w:rPr>
        <w:t>2026</w:t>
      </w:r>
      <w:r>
        <w:rPr>
          <w:sz w:val="21"/>
        </w:rPr>
        <w:t>年）為止的所有資料庫修正；在此日期之後才新裝的精舍，</w:t>
      </w:r>
      <w:r>
        <w:rPr>
          <w:sz w:val="21"/>
        </w:rPr>
        <w:t xml:space="preserve"> </w:t>
      </w:r>
      <w:r>
        <w:rPr>
          <w:sz w:val="21"/>
        </w:rPr>
        <w:t>不需要另外補跑任何</w:t>
      </w:r>
      <w:r>
        <w:rPr>
          <w:sz w:val="21"/>
        </w:rPr>
        <w:t xml:space="preserve"> SQL</w:t>
      </w:r>
      <w:r>
        <w:rPr>
          <w:sz w:val="21"/>
        </w:rPr>
        <w:t>。</w:t>
      </w:r>
    </w:p>
    <w:p w:rsidR="007A17BA" w:rsidRDefault="001B24DC">
      <w:pPr>
        <w:pBdr>
          <w:left w:val="single" w:sz="24" w:space="8" w:color="C9A227"/>
        </w:pBdr>
        <w:shd w:val="clear" w:color="auto" w:fill="FFF8E1"/>
        <w:spacing w:after="80"/>
        <w:ind w:left="170"/>
        <w:rPr>
          <w:lang w:eastAsia="zh-TW"/>
        </w:rPr>
      </w:pPr>
      <w:r>
        <w:rPr>
          <w:sz w:val="21"/>
          <w:lang w:eastAsia="zh-TW"/>
        </w:rPr>
        <w:t>適用：將此系統獨立部署給另一分院使用（完全獨立部署</w:t>
      </w:r>
      <w:r>
        <w:rPr>
          <w:sz w:val="21"/>
          <w:lang w:eastAsia="zh-TW"/>
        </w:rPr>
        <w:t>——</w:t>
      </w:r>
      <w:r>
        <w:rPr>
          <w:sz w:val="21"/>
          <w:lang w:eastAsia="zh-TW"/>
        </w:rPr>
        <w:t>各分院各自</w:t>
      </w:r>
      <w:r>
        <w:rPr>
          <w:sz w:val="21"/>
          <w:lang w:eastAsia="zh-TW"/>
        </w:rPr>
        <w:t xml:space="preserve"> Fork </w:t>
      </w:r>
      <w:r>
        <w:rPr>
          <w:sz w:val="21"/>
          <w:lang w:eastAsia="zh-TW"/>
        </w:rPr>
        <w:t>一份程式碼＋</w:t>
      </w:r>
      <w:r>
        <w:rPr>
          <w:sz w:val="21"/>
          <w:lang w:eastAsia="zh-TW"/>
        </w:rPr>
        <w:t xml:space="preserve"> </w:t>
      </w:r>
      <w:r>
        <w:rPr>
          <w:sz w:val="21"/>
          <w:lang w:eastAsia="zh-TW"/>
        </w:rPr>
        <w:t>各自的</w:t>
      </w:r>
      <w:r>
        <w:rPr>
          <w:sz w:val="21"/>
          <w:lang w:eastAsia="zh-TW"/>
        </w:rPr>
        <w:t xml:space="preserve"> </w:t>
      </w:r>
      <w:r>
        <w:rPr>
          <w:sz w:val="21"/>
          <w:lang w:eastAsia="zh-TW"/>
        </w:rPr>
        <w:t>Supabase</w:t>
      </w:r>
      <w:r>
        <w:rPr>
          <w:sz w:val="21"/>
          <w:lang w:eastAsia="zh-TW"/>
        </w:rPr>
        <w:t>／</w:t>
      </w:r>
      <w:r>
        <w:rPr>
          <w:sz w:val="21"/>
          <w:lang w:eastAsia="zh-TW"/>
        </w:rPr>
        <w:t>Vercel</w:t>
      </w:r>
      <w:r>
        <w:rPr>
          <w:sz w:val="21"/>
          <w:lang w:eastAsia="zh-TW"/>
        </w:rPr>
        <w:t>，資料完全分開，互不影響）</w:t>
      </w:r>
      <w:r>
        <w:rPr>
          <w:sz w:val="21"/>
          <w:lang w:eastAsia="zh-TW"/>
        </w:rPr>
        <w:t xml:space="preserve"> </w:t>
      </w:r>
      <w:r>
        <w:rPr>
          <w:sz w:val="21"/>
          <w:lang w:eastAsia="zh-TW"/>
        </w:rPr>
        <w:t>前提：貴分院已有中台</w:t>
      </w:r>
      <w:r>
        <w:rPr>
          <w:sz w:val="21"/>
          <w:lang w:eastAsia="zh-TW"/>
        </w:rPr>
        <w:t xml:space="preserve"> zenclass </w:t>
      </w:r>
      <w:r>
        <w:rPr>
          <w:sz w:val="21"/>
          <w:lang w:eastAsia="zh-TW"/>
        </w:rPr>
        <w:t>出缺勤系統的帳號與</w:t>
      </w:r>
      <w:r>
        <w:rPr>
          <w:b/>
          <w:sz w:val="21"/>
          <w:lang w:eastAsia="zh-TW"/>
        </w:rPr>
        <w:t>單位代碼（</w:t>
      </w:r>
      <w:r>
        <w:rPr>
          <w:b/>
          <w:sz w:val="21"/>
          <w:lang w:eastAsia="zh-TW"/>
        </w:rPr>
        <w:t>UNIT_ID</w:t>
      </w:r>
      <w:r>
        <w:rPr>
          <w:b/>
          <w:sz w:val="21"/>
          <w:lang w:eastAsia="zh-TW"/>
        </w:rPr>
        <w:t>）</w:t>
      </w:r>
      <w:r>
        <w:rPr>
          <w:sz w:val="21"/>
          <w:lang w:eastAsia="zh-TW"/>
        </w:rPr>
        <w:t xml:space="preserve"> </w:t>
      </w:r>
      <w:r>
        <w:rPr>
          <w:sz w:val="21"/>
          <w:lang w:eastAsia="zh-TW"/>
        </w:rPr>
        <w:t>（</w:t>
      </w:r>
      <w:r>
        <w:rPr>
          <w:sz w:val="21"/>
          <w:lang w:eastAsia="zh-TW"/>
        </w:rPr>
        <w:t xml:space="preserve">zenclass </w:t>
      </w:r>
      <w:r>
        <w:rPr>
          <w:sz w:val="21"/>
          <w:lang w:eastAsia="zh-TW"/>
        </w:rPr>
        <w:t>是中台總部的刷卡出缺勤系統，本系統會自動去抓</w:t>
      </w:r>
      <w:r>
        <w:rPr>
          <w:sz w:val="21"/>
          <w:lang w:eastAsia="zh-TW"/>
        </w:rPr>
        <w:t xml:space="preserve"> zenclass </w:t>
      </w:r>
      <w:r>
        <w:rPr>
          <w:sz w:val="21"/>
          <w:lang w:eastAsia="zh-TW"/>
        </w:rPr>
        <w:t>的資料）</w:t>
      </w:r>
      <w:r>
        <w:rPr>
          <w:sz w:val="21"/>
          <w:lang w:eastAsia="zh-TW"/>
        </w:rPr>
        <w:t xml:space="preserve"> </w:t>
      </w:r>
      <w:r>
        <w:rPr>
          <w:sz w:val="21"/>
          <w:lang w:eastAsia="zh-TW"/>
        </w:rPr>
        <w:t>預計操作時間：約</w:t>
      </w:r>
      <w:r>
        <w:rPr>
          <w:sz w:val="21"/>
          <w:lang w:eastAsia="zh-TW"/>
        </w:rPr>
        <w:t xml:space="preserve"> 40–50 </w:t>
      </w:r>
      <w:r>
        <w:rPr>
          <w:sz w:val="21"/>
          <w:lang w:eastAsia="zh-TW"/>
        </w:rPr>
        <w:t>分鐘（不含之後的自動同步設定）</w:t>
      </w:r>
      <w:r>
        <w:rPr>
          <w:sz w:val="21"/>
          <w:lang w:eastAsia="zh-TW"/>
        </w:rPr>
        <w:t xml:space="preserve"> </w:t>
      </w:r>
      <w:r>
        <w:rPr>
          <w:sz w:val="21"/>
          <w:lang w:eastAsia="zh-TW"/>
        </w:rPr>
        <w:t>所需準備：電腦、瀏覽器、可收信的</w:t>
      </w:r>
      <w:r>
        <w:rPr>
          <w:sz w:val="21"/>
          <w:lang w:eastAsia="zh-TW"/>
        </w:rPr>
        <w:t xml:space="preserve"> email </w:t>
      </w:r>
      <w:r>
        <w:rPr>
          <w:sz w:val="21"/>
          <w:lang w:eastAsia="zh-TW"/>
        </w:rPr>
        <w:t>帳號</w:t>
      </w:r>
    </w:p>
    <w:p w:rsidR="007A17BA" w:rsidRDefault="001B24DC">
      <w:pPr>
        <w:pStyle w:val="1"/>
        <w:rPr>
          <w:lang w:eastAsia="zh-TW"/>
        </w:rPr>
      </w:pPr>
      <w:r>
        <w:rPr>
          <w:lang w:eastAsia="zh-TW"/>
        </w:rPr>
        <w:t>事前準備</w:t>
      </w:r>
    </w:p>
    <w:p w:rsidR="007A17BA" w:rsidRDefault="001B24DC">
      <w:pPr>
        <w:rPr>
          <w:lang w:eastAsia="zh-TW"/>
        </w:rPr>
      </w:pPr>
      <w:r>
        <w:rPr>
          <w:lang w:eastAsia="zh-TW"/>
        </w:rPr>
        <w:t>開始操作前，請準備以下資訊：</w:t>
      </w:r>
    </w:p>
    <w:p w:rsidR="007A17BA" w:rsidRDefault="001B24DC">
      <w:pPr>
        <w:pStyle w:val="a0"/>
      </w:pPr>
      <w:r>
        <w:t>師父的</w:t>
      </w:r>
      <w:r>
        <w:t xml:space="preserve"> email</w:t>
      </w:r>
      <w:r>
        <w:t>（用於登入後台）</w:t>
      </w:r>
    </w:p>
    <w:p w:rsidR="007A17BA" w:rsidRDefault="001B24DC">
      <w:pPr>
        <w:pStyle w:val="a0"/>
        <w:rPr>
          <w:lang w:eastAsia="zh-TW"/>
        </w:rPr>
      </w:pPr>
      <w:r>
        <w:rPr>
          <w:lang w:eastAsia="zh-TW"/>
        </w:rPr>
        <w:t>自訂一組後台密碼（至少</w:t>
      </w:r>
      <w:r>
        <w:rPr>
          <w:lang w:eastAsia="zh-TW"/>
        </w:rPr>
        <w:t xml:space="preserve"> 6 </w:t>
      </w:r>
      <w:r>
        <w:rPr>
          <w:lang w:eastAsia="zh-TW"/>
        </w:rPr>
        <w:t>碼）</w:t>
      </w:r>
    </w:p>
    <w:p w:rsidR="007A17BA" w:rsidRDefault="001B24DC">
      <w:pPr>
        <w:pStyle w:val="a0"/>
      </w:pPr>
      <w:r>
        <w:t>貴分院的</w:t>
      </w:r>
      <w:r>
        <w:t xml:space="preserve"> zenclass </w:t>
      </w:r>
      <w:r>
        <w:t>單位代碼（</w:t>
      </w:r>
      <w:r>
        <w:rPr>
          <w:b/>
        </w:rPr>
        <w:t>UNIT_I</w:t>
      </w:r>
      <w:r>
        <w:rPr>
          <w:b/>
        </w:rPr>
        <w:t>D</w:t>
      </w:r>
      <w:r>
        <w:t>，例如普宜精舍是</w:t>
      </w:r>
      <w:r>
        <w:t xml:space="preserve"> </w:t>
      </w:r>
      <w:r>
        <w:rPr>
          <w:rFonts w:ascii="Consolas" w:eastAsia="Consolas" w:hAnsi="Consolas"/>
          <w:sz w:val="20"/>
          <w:shd w:val="clear" w:color="auto" w:fill="F0F0F0"/>
        </w:rPr>
        <w:t>UNIT01071</w:t>
      </w:r>
      <w:r>
        <w:t>）</w:t>
      </w:r>
      <w:r>
        <w:t>——</w:t>
      </w:r>
      <w:r>
        <w:t>這是中台編給</w:t>
      </w:r>
    </w:p>
    <w:p w:rsidR="007A17BA" w:rsidRDefault="001B24DC">
      <w:pPr>
        <w:rPr>
          <w:lang w:eastAsia="zh-TW"/>
        </w:rPr>
      </w:pPr>
      <w:r>
        <w:rPr>
          <w:lang w:eastAsia="zh-TW"/>
        </w:rPr>
        <w:t>各分院的代碼，向總窗口／中台詢問即可取得。</w:t>
      </w:r>
      <w:r>
        <w:rPr>
          <w:b/>
          <w:lang w:eastAsia="zh-TW"/>
        </w:rPr>
        <w:t>規則：</w:t>
      </w:r>
      <w:r>
        <w:rPr>
          <w:rFonts w:ascii="Consolas" w:eastAsia="Consolas" w:hAnsi="Consolas"/>
          <w:b/>
          <w:sz w:val="20"/>
          <w:shd w:val="clear" w:color="auto" w:fill="F0F0F0"/>
          <w:lang w:eastAsia="zh-TW"/>
        </w:rPr>
        <w:t>UNIT010</w:t>
      </w:r>
      <w:r>
        <w:rPr>
          <w:b/>
          <w:lang w:eastAsia="zh-TW"/>
        </w:rPr>
        <w:t xml:space="preserve"> </w:t>
      </w:r>
      <w:r>
        <w:rPr>
          <w:b/>
          <w:lang w:eastAsia="zh-TW"/>
        </w:rPr>
        <w:t>＋</w:t>
      </w:r>
      <w:r>
        <w:rPr>
          <w:b/>
          <w:lang w:eastAsia="zh-TW"/>
        </w:rPr>
        <w:t xml:space="preserve"> </w:t>
      </w:r>
      <w:r>
        <w:rPr>
          <w:b/>
          <w:lang w:eastAsia="zh-TW"/>
        </w:rPr>
        <w:t>貴分院的兩碼精舍代碼</w:t>
      </w:r>
      <w:r>
        <w:rPr>
          <w:lang w:eastAsia="zh-TW"/>
        </w:rPr>
        <w:t>（例如普宜精舍代碼</w:t>
      </w:r>
      <w:r>
        <w:rPr>
          <w:lang w:eastAsia="zh-TW"/>
        </w:rPr>
        <w:t xml:space="preserve"> </w:t>
      </w:r>
      <w:r>
        <w:rPr>
          <w:rFonts w:ascii="Consolas" w:eastAsia="Consolas" w:hAnsi="Consolas"/>
          <w:sz w:val="20"/>
          <w:shd w:val="clear" w:color="auto" w:fill="F0F0F0"/>
          <w:lang w:eastAsia="zh-TW"/>
        </w:rPr>
        <w:t>71</w:t>
      </w:r>
      <w:r>
        <w:rPr>
          <w:lang w:eastAsia="zh-TW"/>
        </w:rPr>
        <w:t xml:space="preserve"> → </w:t>
      </w:r>
      <w:r>
        <w:rPr>
          <w:rFonts w:ascii="Consolas" w:eastAsia="Consolas" w:hAnsi="Consolas"/>
          <w:sz w:val="20"/>
          <w:shd w:val="clear" w:color="auto" w:fill="F0F0F0"/>
          <w:lang w:eastAsia="zh-TW"/>
        </w:rPr>
        <w:t>UNIT01071</w:t>
      </w:r>
      <w:r>
        <w:rPr>
          <w:lang w:eastAsia="zh-TW"/>
        </w:rPr>
        <w:t>；普高精舍代碼</w:t>
      </w:r>
      <w:r>
        <w:rPr>
          <w:lang w:eastAsia="zh-TW"/>
        </w:rPr>
        <w:t xml:space="preserve"> </w:t>
      </w:r>
      <w:r>
        <w:rPr>
          <w:rFonts w:ascii="Consolas" w:eastAsia="Consolas" w:hAnsi="Consolas"/>
          <w:sz w:val="20"/>
          <w:shd w:val="clear" w:color="auto" w:fill="F0F0F0"/>
          <w:lang w:eastAsia="zh-TW"/>
        </w:rPr>
        <w:t>62</w:t>
      </w:r>
      <w:r>
        <w:rPr>
          <w:lang w:eastAsia="zh-TW"/>
        </w:rPr>
        <w:t xml:space="preserve"> → </w:t>
      </w:r>
      <w:r>
        <w:rPr>
          <w:rFonts w:ascii="Consolas" w:eastAsia="Consolas" w:hAnsi="Consolas"/>
          <w:sz w:val="20"/>
          <w:shd w:val="clear" w:color="auto" w:fill="F0F0F0"/>
          <w:lang w:eastAsia="zh-TW"/>
        </w:rPr>
        <w:t>UNIT01062</w:t>
      </w:r>
      <w:r>
        <w:rPr>
          <w:lang w:eastAsia="zh-TW"/>
        </w:rPr>
        <w:t>）。只要問到貴分院的兩碼精舍代碼，套這個公式就能自己算出來，不用再另外問完整的</w:t>
      </w:r>
      <w:r>
        <w:rPr>
          <w:lang w:eastAsia="zh-TW"/>
        </w:rPr>
        <w:t xml:space="preserve"> </w:t>
      </w:r>
      <w:r>
        <w:rPr>
          <w:rFonts w:ascii="Consolas" w:eastAsia="Consolas" w:hAnsi="Consolas"/>
          <w:sz w:val="20"/>
          <w:shd w:val="clear" w:color="auto" w:fill="F0F0F0"/>
          <w:lang w:eastAsia="zh-TW"/>
        </w:rPr>
        <w:t>UNIT_ID</w:t>
      </w:r>
      <w:r>
        <w:rPr>
          <w:lang w:eastAsia="zh-TW"/>
        </w:rPr>
        <w:t xml:space="preserve"> </w:t>
      </w:r>
      <w:r>
        <w:rPr>
          <w:lang w:eastAsia="zh-TW"/>
        </w:rPr>
        <w:t>字串（</w:t>
      </w:r>
      <w:r>
        <w:rPr>
          <w:rFonts w:ascii="Consolas" w:eastAsia="Consolas" w:hAnsi="Consolas"/>
          <w:sz w:val="20"/>
          <w:shd w:val="clear" w:color="auto" w:fill="F0F0F0"/>
          <w:lang w:eastAsia="zh-TW"/>
        </w:rPr>
        <w:t>010</w:t>
      </w:r>
      <w:r>
        <w:rPr>
          <w:lang w:eastAsia="zh-TW"/>
        </w:rPr>
        <w:t xml:space="preserve"> </w:t>
      </w:r>
      <w:r>
        <w:rPr>
          <w:lang w:eastAsia="zh-TW"/>
        </w:rPr>
        <w:t>這段目前兩個已知分院都一樣，若總窗口說貴分院不是這個開頭，以總窗口說的為準）</w:t>
      </w:r>
    </w:p>
    <w:p w:rsidR="007A17BA" w:rsidRDefault="001B24DC">
      <w:pPr>
        <w:rPr>
          <w:lang w:eastAsia="zh-TW"/>
        </w:rPr>
      </w:pPr>
      <w:r>
        <w:rPr>
          <w:lang w:eastAsia="zh-TW"/>
        </w:rPr>
        <w:t>本系統不需要安裝任何程式即可上線；後續若要接上「出缺勤自動同步」，需要另外一台現場電腦安裝一支小工具（見「第十步」），但這不影響系統本身能不能先上線使用。</w:t>
      </w:r>
    </w:p>
    <w:p w:rsidR="007A17BA" w:rsidRDefault="001B24DC">
      <w:pPr>
        <w:pStyle w:val="1"/>
        <w:rPr>
          <w:lang w:eastAsia="zh-TW"/>
        </w:rPr>
      </w:pPr>
      <w:r>
        <w:rPr>
          <w:lang w:eastAsia="zh-TW"/>
        </w:rPr>
        <w:t>第一步：申請</w:t>
      </w:r>
      <w:r>
        <w:rPr>
          <w:lang w:eastAsia="zh-TW"/>
        </w:rPr>
        <w:t xml:space="preserve"> Supabase </w:t>
      </w:r>
      <w:r>
        <w:rPr>
          <w:lang w:eastAsia="zh-TW"/>
        </w:rPr>
        <w:t>帳號（資料庫）</w:t>
      </w:r>
    </w:p>
    <w:p w:rsidR="007A17BA" w:rsidRDefault="001B24DC">
      <w:pPr>
        <w:rPr>
          <w:lang w:eastAsia="zh-TW"/>
        </w:rPr>
      </w:pPr>
      <w:r>
        <w:rPr>
          <w:lang w:eastAsia="zh-TW"/>
        </w:rPr>
        <w:t xml:space="preserve">Supabase </w:t>
      </w:r>
      <w:r>
        <w:rPr>
          <w:lang w:eastAsia="zh-TW"/>
        </w:rPr>
        <w:t>為存放學員名冊、出缺勤、補課紀錄的資料庫服務，使用免費方案即可。</w:t>
      </w:r>
    </w:p>
    <w:p w:rsidR="007A17BA" w:rsidRDefault="001B24DC">
      <w:pPr>
        <w:ind w:left="450" w:hanging="450"/>
        <w:rPr>
          <w:lang w:eastAsia="zh-TW"/>
        </w:rPr>
      </w:pPr>
      <w:r>
        <w:rPr>
          <w:lang w:eastAsia="zh-TW"/>
        </w:rPr>
        <w:t xml:space="preserve">1.  </w:t>
      </w:r>
      <w:r>
        <w:rPr>
          <w:lang w:eastAsia="zh-TW"/>
        </w:rPr>
        <w:t>開啟瀏覽器，前往</w:t>
      </w:r>
      <w:r>
        <w:rPr>
          <w:lang w:eastAsia="zh-TW"/>
        </w:rPr>
        <w:t xml:space="preserve"> </w:t>
      </w:r>
      <w:r>
        <w:rPr>
          <w:b/>
          <w:lang w:eastAsia="zh-TW"/>
        </w:rPr>
        <w:t>https://supabase.com</w:t>
      </w:r>
    </w:p>
    <w:p w:rsidR="007A17BA" w:rsidRDefault="001B24DC">
      <w:pPr>
        <w:ind w:left="450" w:hanging="450"/>
      </w:pPr>
      <w:r>
        <w:t xml:space="preserve">2.  </w:t>
      </w:r>
      <w:r>
        <w:t>點選右上角</w:t>
      </w:r>
      <w:r>
        <w:t xml:space="preserve"> </w:t>
      </w:r>
      <w:r>
        <w:rPr>
          <w:b/>
        </w:rPr>
        <w:t>「</w:t>
      </w:r>
      <w:r>
        <w:rPr>
          <w:b/>
        </w:rPr>
        <w:t>Start your project</w:t>
      </w:r>
      <w:r>
        <w:rPr>
          <w:b/>
        </w:rPr>
        <w:t>」</w:t>
      </w:r>
      <w:r>
        <w:t xml:space="preserve"> </w:t>
      </w:r>
      <w:r>
        <w:t>或</w:t>
      </w:r>
      <w:r>
        <w:t xml:space="preserve"> </w:t>
      </w:r>
      <w:r>
        <w:rPr>
          <w:b/>
        </w:rPr>
        <w:t>「</w:t>
      </w:r>
      <w:r>
        <w:rPr>
          <w:b/>
        </w:rPr>
        <w:t>Sign Up</w:t>
      </w:r>
      <w:r>
        <w:rPr>
          <w:b/>
        </w:rPr>
        <w:t>」</w:t>
      </w:r>
    </w:p>
    <w:p w:rsidR="007A17BA" w:rsidRDefault="001B24DC">
      <w:pPr>
        <w:ind w:left="450" w:hanging="450"/>
      </w:pPr>
      <w:r>
        <w:lastRenderedPageBreak/>
        <w:t xml:space="preserve">3.  </w:t>
      </w:r>
      <w:r>
        <w:t>選擇以</w:t>
      </w:r>
      <w:r>
        <w:t xml:space="preserve"> GitHub </w:t>
      </w:r>
      <w:r>
        <w:t>帳號登入，或以</w:t>
      </w:r>
      <w:r>
        <w:t xml:space="preserve"> email</w:t>
      </w:r>
      <w:r>
        <w:t>＋密碼註冊</w:t>
      </w:r>
    </w:p>
    <w:p w:rsidR="007A17BA" w:rsidRDefault="001B24DC">
      <w:pPr>
        <w:ind w:left="450" w:hanging="450"/>
      </w:pPr>
      <w:r>
        <w:t xml:space="preserve">4.  </w:t>
      </w:r>
      <w:r>
        <w:t>登入後，點選</w:t>
      </w:r>
      <w:r>
        <w:t xml:space="preserve"> </w:t>
      </w:r>
      <w:r>
        <w:rPr>
          <w:b/>
        </w:rPr>
        <w:t>「</w:t>
      </w:r>
      <w:r>
        <w:rPr>
          <w:b/>
        </w:rPr>
        <w:t>New Project</w:t>
      </w:r>
      <w:r>
        <w:rPr>
          <w:b/>
        </w:rPr>
        <w:t>」</w:t>
      </w:r>
    </w:p>
    <w:p w:rsidR="007A17BA" w:rsidRDefault="001B24DC">
      <w:pPr>
        <w:ind w:left="450" w:hanging="450"/>
      </w:pPr>
      <w:r>
        <w:t xml:space="preserve">5.  </w:t>
      </w:r>
      <w:r>
        <w:t>填入以下資訊：</w:t>
      </w:r>
    </w:p>
    <w:p w:rsidR="007A17BA" w:rsidRDefault="001B24DC">
      <w:pPr>
        <w:pStyle w:val="20"/>
      </w:pPr>
      <w:r>
        <w:rPr>
          <w:b/>
        </w:rPr>
        <w:t>Name</w:t>
      </w:r>
      <w:r>
        <w:t>：可自訂，例如</w:t>
      </w:r>
      <w:r>
        <w:t xml:space="preserve"> </w:t>
      </w:r>
      <w:r>
        <w:rPr>
          <w:rFonts w:ascii="Consolas" w:eastAsia="Consolas" w:hAnsi="Consolas"/>
          <w:sz w:val="20"/>
          <w:shd w:val="clear" w:color="auto" w:fill="F0F0F0"/>
        </w:rPr>
        <w:t>xinyi-buke</w:t>
      </w:r>
      <w:r>
        <w:t>（僅限英文、數字、連字號）</w:t>
      </w:r>
    </w:p>
    <w:p w:rsidR="007A17BA" w:rsidRDefault="001B24DC">
      <w:pPr>
        <w:pStyle w:val="20"/>
      </w:pPr>
      <w:r>
        <w:rPr>
          <w:b/>
        </w:rPr>
        <w:t>Database Password</w:t>
      </w:r>
      <w:r>
        <w:t>：自訂一組，</w:t>
      </w:r>
      <w:r>
        <w:rPr>
          <w:b/>
        </w:rPr>
        <w:t>請妥善保存</w:t>
      </w:r>
    </w:p>
    <w:p w:rsidR="007A17BA" w:rsidRDefault="001B24DC">
      <w:pPr>
        <w:pStyle w:val="20"/>
      </w:pPr>
      <w:r>
        <w:rPr>
          <w:b/>
        </w:rPr>
        <w:t>Region</w:t>
      </w:r>
      <w:r>
        <w:t>：選擇</w:t>
      </w:r>
      <w:r>
        <w:t xml:space="preserve"> </w:t>
      </w:r>
      <w:r>
        <w:rPr>
          <w:b/>
        </w:rPr>
        <w:t>Northeast Asia (Tokyo)</w:t>
      </w:r>
      <w:r>
        <w:t>，離台灣最近</w:t>
      </w:r>
    </w:p>
    <w:p w:rsidR="007A17BA" w:rsidRDefault="001B24DC">
      <w:pPr>
        <w:ind w:left="450" w:hanging="450"/>
      </w:pPr>
      <w:r>
        <w:t xml:space="preserve">6.  </w:t>
      </w:r>
      <w:r>
        <w:t>點選</w:t>
      </w:r>
      <w:r>
        <w:t xml:space="preserve"> </w:t>
      </w:r>
      <w:r>
        <w:rPr>
          <w:b/>
        </w:rPr>
        <w:t>「</w:t>
      </w:r>
      <w:r>
        <w:rPr>
          <w:b/>
        </w:rPr>
        <w:t>Create new project</w:t>
      </w:r>
      <w:r>
        <w:rPr>
          <w:b/>
        </w:rPr>
        <w:t>」</w:t>
      </w:r>
      <w:r>
        <w:t>，約</w:t>
      </w:r>
      <w:r>
        <w:t xml:space="preserve"> 1 </w:t>
      </w:r>
      <w:r>
        <w:t>分鐘後建置完成</w:t>
      </w:r>
    </w:p>
    <w:p w:rsidR="007A17BA" w:rsidRDefault="001B24DC">
      <w:pPr>
        <w:pStyle w:val="1"/>
      </w:pPr>
      <w:r>
        <w:t>第二步：建立資料庫</w:t>
      </w:r>
    </w:p>
    <w:p w:rsidR="007A17BA" w:rsidRDefault="001B24DC">
      <w:pPr>
        <w:ind w:left="450" w:hanging="450"/>
      </w:pPr>
      <w:r>
        <w:t xml:space="preserve">1.  </w:t>
      </w:r>
      <w:r>
        <w:t>進入剛建立的</w:t>
      </w:r>
      <w:r>
        <w:t xml:space="preserve"> Supabase </w:t>
      </w:r>
      <w:r>
        <w:t>專案</w:t>
      </w:r>
    </w:p>
    <w:p w:rsidR="007A17BA" w:rsidRDefault="001B24DC">
      <w:pPr>
        <w:ind w:left="450" w:hanging="450"/>
      </w:pPr>
      <w:r>
        <w:t xml:space="preserve">2.  </w:t>
      </w:r>
      <w:r>
        <w:t>於左側選單點選</w:t>
      </w:r>
      <w:r>
        <w:t xml:space="preserve"> </w:t>
      </w:r>
      <w:r>
        <w:rPr>
          <w:b/>
        </w:rPr>
        <w:t>「</w:t>
      </w:r>
      <w:r>
        <w:rPr>
          <w:b/>
        </w:rPr>
        <w:t>SQL Editor</w:t>
      </w:r>
      <w:r>
        <w:rPr>
          <w:b/>
        </w:rPr>
        <w:t>」</w:t>
      </w:r>
    </w:p>
    <w:p w:rsidR="007A17BA" w:rsidRDefault="001B24DC">
      <w:pPr>
        <w:ind w:left="450" w:hanging="450"/>
      </w:pPr>
      <w:r>
        <w:t xml:space="preserve">3.  </w:t>
      </w:r>
      <w:r>
        <w:t>點選右上角</w:t>
      </w:r>
      <w:r>
        <w:t xml:space="preserve"> </w:t>
      </w:r>
      <w:r>
        <w:rPr>
          <w:b/>
        </w:rPr>
        <w:t>「</w:t>
      </w:r>
      <w:r>
        <w:rPr>
          <w:b/>
        </w:rPr>
        <w:t>New qu</w:t>
      </w:r>
      <w:r>
        <w:rPr>
          <w:b/>
        </w:rPr>
        <w:t>ery</w:t>
      </w:r>
      <w:r>
        <w:rPr>
          <w:b/>
        </w:rPr>
        <w:t>」</w:t>
      </w:r>
    </w:p>
    <w:p w:rsidR="007A17BA" w:rsidRDefault="001B24DC">
      <w:pPr>
        <w:ind w:left="450" w:hanging="450"/>
        <w:rPr>
          <w:lang w:eastAsia="zh-TW"/>
        </w:rPr>
      </w:pPr>
      <w:r>
        <w:rPr>
          <w:lang w:eastAsia="zh-TW"/>
        </w:rPr>
        <w:t xml:space="preserve">4.  </w:t>
      </w:r>
      <w:r>
        <w:rPr>
          <w:lang w:eastAsia="zh-TW"/>
        </w:rPr>
        <w:t>開啟新分頁，前往程式碼庫：</w:t>
      </w:r>
    </w:p>
    <w:p w:rsidR="007A17BA" w:rsidRDefault="001B24DC">
      <w:pPr>
        <w:ind w:left="450"/>
      </w:pPr>
      <w:r>
        <w:rPr>
          <w:b/>
        </w:rPr>
        <w:t>https://github.com/nirvana0720/puyi-buke</w:t>
      </w:r>
    </w:p>
    <w:p w:rsidR="007A17BA" w:rsidRDefault="001B24DC">
      <w:pPr>
        <w:ind w:left="450" w:hanging="450"/>
      </w:pPr>
      <w:r>
        <w:t xml:space="preserve">5.  </w:t>
      </w:r>
      <w:r>
        <w:t>找到並開啟</w:t>
      </w:r>
      <w:r>
        <w:t xml:space="preserve"> </w:t>
      </w:r>
      <w:r>
        <w:rPr>
          <w:rFonts w:ascii="Consolas" w:eastAsia="Consolas" w:hAnsi="Consolas"/>
          <w:b/>
          <w:sz w:val="20"/>
          <w:shd w:val="clear" w:color="auto" w:fill="F0F0F0"/>
        </w:rPr>
        <w:t>db/full_setup_all_in_one.sql</w:t>
      </w:r>
    </w:p>
    <w:p w:rsidR="007A17BA" w:rsidRDefault="001B24DC">
      <w:pPr>
        <w:ind w:left="450"/>
      </w:pPr>
      <w:r>
        <w:t>（此檔案已將全新環境建置所需的所有資料表與函式依正確順序合併為單一檔案，</w:t>
      </w:r>
    </w:p>
    <w:p w:rsidR="007A17BA" w:rsidRDefault="001B24DC">
      <w:pPr>
        <w:ind w:left="450"/>
      </w:pPr>
      <w:r>
        <w:t>僅需執行這一份，不需另外找其他</w:t>
      </w:r>
      <w:r>
        <w:t xml:space="preserve"> SQL </w:t>
      </w:r>
      <w:r>
        <w:t>檔案）</w:t>
      </w:r>
    </w:p>
    <w:p w:rsidR="007A17BA" w:rsidRDefault="001B24DC">
      <w:pPr>
        <w:ind w:left="450" w:hanging="450"/>
      </w:pPr>
      <w:r>
        <w:t xml:space="preserve">6.  </w:t>
      </w:r>
      <w:r>
        <w:t>點選右上角</w:t>
      </w:r>
      <w:r>
        <w:t xml:space="preserve"> </w:t>
      </w:r>
      <w:r>
        <w:rPr>
          <w:b/>
        </w:rPr>
        <w:t>「</w:t>
      </w:r>
      <w:r>
        <w:rPr>
          <w:b/>
        </w:rPr>
        <w:t>Raw</w:t>
      </w:r>
      <w:r>
        <w:rPr>
          <w:b/>
        </w:rPr>
        <w:t>」</w:t>
      </w:r>
      <w:r>
        <w:t>，全選內容（</w:t>
      </w:r>
      <w:r>
        <w:t>Ctrl+A</w:t>
      </w:r>
      <w:r>
        <w:t>）並複製（</w:t>
      </w:r>
      <w:r>
        <w:t>Ctrl+C</w:t>
      </w:r>
      <w:r>
        <w:t>）</w:t>
      </w:r>
    </w:p>
    <w:p w:rsidR="007A17BA" w:rsidRDefault="001B24DC">
      <w:pPr>
        <w:ind w:left="450" w:hanging="450"/>
      </w:pPr>
      <w:r>
        <w:t xml:space="preserve">7.  </w:t>
      </w:r>
      <w:r>
        <w:t>回到</w:t>
      </w:r>
      <w:r>
        <w:t xml:space="preserve"> Supabase SQL Editor</w:t>
      </w:r>
      <w:r>
        <w:t>，貼上（</w:t>
      </w:r>
      <w:r>
        <w:t>Ctrl+V</w:t>
      </w:r>
      <w:r>
        <w:t>）</w:t>
      </w:r>
    </w:p>
    <w:p w:rsidR="007A17BA" w:rsidRDefault="001B24DC">
      <w:pPr>
        <w:ind w:left="450" w:hanging="450"/>
      </w:pPr>
      <w:r>
        <w:t xml:space="preserve">8.  </w:t>
      </w:r>
      <w:r>
        <w:t>點選右下角</w:t>
      </w:r>
      <w:r>
        <w:t xml:space="preserve"> </w:t>
      </w:r>
      <w:r>
        <w:rPr>
          <w:b/>
        </w:rPr>
        <w:t>「</w:t>
      </w:r>
      <w:r>
        <w:rPr>
          <w:b/>
        </w:rPr>
        <w:t>Run</w:t>
      </w:r>
      <w:r>
        <w:rPr>
          <w:b/>
        </w:rPr>
        <w:t>」</w:t>
      </w:r>
      <w:r>
        <w:t xml:space="preserve"> </w:t>
      </w:r>
      <w:r>
        <w:t>執行</w:t>
      </w:r>
    </w:p>
    <w:p w:rsidR="007A17BA" w:rsidRDefault="001B24DC">
      <w:pPr>
        <w:ind w:left="450" w:hanging="450"/>
      </w:pPr>
      <w:r>
        <w:t xml:space="preserve">9.  </w:t>
      </w:r>
      <w:r>
        <w:t>檔案內容較大，執行約需</w:t>
      </w:r>
      <w:r>
        <w:t xml:space="preserve"> 10 </w:t>
      </w:r>
      <w:r>
        <w:t>至</w:t>
      </w:r>
      <w:r>
        <w:t xml:space="preserve"> 30 </w:t>
      </w:r>
      <w:r>
        <w:t>秒，請耐心等候，勿中途關閉分頁</w:t>
      </w:r>
    </w:p>
    <w:p w:rsidR="007A17BA" w:rsidRDefault="001B24DC">
      <w:pPr>
        <w:rPr>
          <w:lang w:eastAsia="zh-TW"/>
        </w:rPr>
      </w:pPr>
      <w:r>
        <w:rPr>
          <w:lang w:eastAsia="zh-TW"/>
        </w:rPr>
        <w:t>執行完成後，請依以下步驟確認：</w:t>
      </w:r>
    </w:p>
    <w:p w:rsidR="007A17BA" w:rsidRDefault="001B24DC">
      <w:pPr>
        <w:pStyle w:val="a0"/>
      </w:pPr>
      <w:r>
        <w:lastRenderedPageBreak/>
        <w:t>於左側選單點選</w:t>
      </w:r>
      <w:r>
        <w:t xml:space="preserve"> </w:t>
      </w:r>
      <w:r>
        <w:rPr>
          <w:b/>
        </w:rPr>
        <w:t>「</w:t>
      </w:r>
      <w:r>
        <w:rPr>
          <w:b/>
        </w:rPr>
        <w:t>Table Editor</w:t>
      </w:r>
      <w:r>
        <w:rPr>
          <w:b/>
        </w:rPr>
        <w:t>」</w:t>
      </w:r>
    </w:p>
    <w:p w:rsidR="007A17BA" w:rsidRDefault="001B24DC">
      <w:pPr>
        <w:pStyle w:val="a0"/>
      </w:pPr>
      <w:r>
        <w:t>應可看到</w:t>
      </w:r>
      <w:r>
        <w:t xml:space="preserve"> 17 </w:t>
      </w:r>
      <w:r>
        <w:t>張左右的資料表（如</w:t>
      </w:r>
      <w:r>
        <w:t xml:space="preserve"> members</w:t>
      </w:r>
      <w:r>
        <w:t>、</w:t>
      </w:r>
      <w:r>
        <w:t>classes</w:t>
      </w:r>
      <w:r>
        <w:t>、</w:t>
      </w:r>
      <w:r>
        <w:t>sessions</w:t>
      </w:r>
      <w:r>
        <w:t>、</w:t>
      </w:r>
      <w:r>
        <w:t>makeups</w:t>
      </w:r>
      <w:r>
        <w:t>、</w:t>
      </w:r>
      <w:r>
        <w:t>transfers</w:t>
      </w:r>
      <w:r>
        <w:t>、</w:t>
      </w:r>
    </w:p>
    <w:p w:rsidR="007A17BA" w:rsidRDefault="001B24DC">
      <w:r>
        <w:t xml:space="preserve">staff_accounts </w:t>
      </w:r>
      <w:r>
        <w:t>等）</w:t>
      </w:r>
    </w:p>
    <w:p w:rsidR="007A17BA" w:rsidRDefault="001B24DC">
      <w:pPr>
        <w:pStyle w:val="a0"/>
        <w:rPr>
          <w:lang w:eastAsia="zh-TW"/>
        </w:rPr>
      </w:pPr>
      <w:r>
        <w:rPr>
          <w:lang w:eastAsia="zh-TW"/>
        </w:rPr>
        <w:t>確認無誤即代表建置成功</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b/>
          <w:sz w:val="21"/>
          <w:lang w:eastAsia="zh-TW"/>
        </w:rPr>
        <w:t>本合併檔案僅適用於「全新環境、首次建置」。</w:t>
      </w:r>
      <w:r>
        <w:rPr>
          <w:sz w:val="21"/>
          <w:lang w:eastAsia="zh-TW"/>
        </w:rPr>
        <w:t xml:space="preserve"> </w:t>
      </w:r>
      <w:r>
        <w:rPr>
          <w:sz w:val="21"/>
          <w:lang w:eastAsia="zh-TW"/>
        </w:rPr>
        <w:t>若日後貴分院要更新到系統的最新版本</w:t>
      </w:r>
      <w:r>
        <w:rPr>
          <w:sz w:val="21"/>
          <w:lang w:eastAsia="zh-TW"/>
        </w:rPr>
        <w:t xml:space="preserve"> </w:t>
      </w:r>
      <w:r>
        <w:rPr>
          <w:sz w:val="21"/>
          <w:lang w:eastAsia="zh-TW"/>
        </w:rPr>
        <w:t>（例如新增了某個功能），</w:t>
      </w:r>
      <w:r>
        <w:rPr>
          <w:b/>
          <w:sz w:val="21"/>
          <w:lang w:eastAsia="zh-TW"/>
        </w:rPr>
        <w:t>請勿重新執行整份合併檔案</w:t>
      </w:r>
      <w:r>
        <w:rPr>
          <w:sz w:val="21"/>
          <w:lang w:eastAsia="zh-TW"/>
        </w:rPr>
        <w:t>——</w:t>
      </w:r>
      <w:r>
        <w:rPr>
          <w:sz w:val="21"/>
          <w:lang w:eastAsia="zh-TW"/>
        </w:rPr>
        <w:t>目前這套系統還沒有像</w:t>
      </w:r>
      <w:r>
        <w:rPr>
          <w:sz w:val="21"/>
          <w:lang w:eastAsia="zh-TW"/>
        </w:rPr>
        <w:t xml:space="preserve"> </w:t>
      </w:r>
      <w:r>
        <w:rPr>
          <w:sz w:val="21"/>
          <w:lang w:eastAsia="zh-TW"/>
        </w:rPr>
        <w:t>「單支檔案自動比對版本」這樣的工具，資料庫異動會由普宜精舍主動通知並提供對應的</w:t>
      </w:r>
      <w:r>
        <w:rPr>
          <w:sz w:val="21"/>
          <w:lang w:eastAsia="zh-TW"/>
        </w:rPr>
        <w:t xml:space="preserve"> SQL</w:t>
      </w:r>
      <w:r>
        <w:rPr>
          <w:sz w:val="21"/>
          <w:lang w:eastAsia="zh-TW"/>
        </w:rPr>
        <w:t>，詳見「第十一步：日後如何取得系統更新」。</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sz w:val="21"/>
          <w:lang w:eastAsia="zh-TW"/>
        </w:rPr>
        <w:t>本檔案執行後，尾端註解有列出「這支</w:t>
      </w:r>
      <w:r>
        <w:rPr>
          <w:sz w:val="21"/>
          <w:lang w:eastAsia="zh-TW"/>
        </w:rPr>
        <w:t xml:space="preserve"> SQL </w:t>
      </w:r>
      <w:r>
        <w:rPr>
          <w:sz w:val="21"/>
          <w:lang w:eastAsia="zh-TW"/>
        </w:rPr>
        <w:t>做不到、還要另外做的事」（例如金鑰要換、</w:t>
      </w:r>
      <w:r>
        <w:rPr>
          <w:sz w:val="21"/>
          <w:lang w:eastAsia="zh-TW"/>
        </w:rPr>
        <w:t xml:space="preserve"> </w:t>
      </w:r>
      <w:r>
        <w:rPr>
          <w:sz w:val="21"/>
          <w:lang w:eastAsia="zh-TW"/>
        </w:rPr>
        <w:t>管理員帳號要另外建），下面第三步起就是依序把這些事情做完。</w:t>
      </w:r>
    </w:p>
    <w:p w:rsidR="007A17BA" w:rsidRDefault="001B24DC">
      <w:pPr>
        <w:pStyle w:val="1"/>
        <w:rPr>
          <w:lang w:eastAsia="zh-TW"/>
        </w:rPr>
      </w:pPr>
      <w:r>
        <w:rPr>
          <w:lang w:eastAsia="zh-TW"/>
        </w:rPr>
        <w:t>第三步：取得金鑰</w:t>
      </w:r>
    </w:p>
    <w:p w:rsidR="007A17BA" w:rsidRDefault="001B24DC">
      <w:pPr>
        <w:rPr>
          <w:lang w:eastAsia="zh-TW"/>
        </w:rPr>
      </w:pPr>
      <w:r>
        <w:rPr>
          <w:lang w:eastAsia="zh-TW"/>
        </w:rPr>
        <w:t>以下兩組金鑰用於連接前台網站與資料庫。</w:t>
      </w:r>
    </w:p>
    <w:p w:rsidR="007A17BA" w:rsidRDefault="001B24DC">
      <w:pPr>
        <w:ind w:left="450" w:hanging="450"/>
      </w:pPr>
      <w:r>
        <w:t xml:space="preserve">1.  </w:t>
      </w:r>
      <w:r>
        <w:t>於</w:t>
      </w:r>
      <w:r>
        <w:t xml:space="preserve"> Supabase </w:t>
      </w:r>
      <w:r>
        <w:t>左側選單點選</w:t>
      </w:r>
      <w:r>
        <w:t xml:space="preserve"> </w:t>
      </w:r>
      <w:r>
        <w:rPr>
          <w:b/>
        </w:rPr>
        <w:t>「</w:t>
      </w:r>
      <w:r>
        <w:rPr>
          <w:b/>
        </w:rPr>
        <w:t>Project Settings</w:t>
      </w:r>
      <w:r>
        <w:rPr>
          <w:b/>
        </w:rPr>
        <w:t>」</w:t>
      </w:r>
      <w:r>
        <w:t>（齒輪圖示）</w:t>
      </w:r>
    </w:p>
    <w:p w:rsidR="007A17BA" w:rsidRDefault="001B24DC">
      <w:pPr>
        <w:ind w:left="450" w:hanging="450"/>
      </w:pPr>
      <w:r>
        <w:t xml:space="preserve">2.  </w:t>
      </w:r>
      <w:r>
        <w:t>點選</w:t>
      </w:r>
      <w:r>
        <w:t xml:space="preserve"> </w:t>
      </w:r>
      <w:r>
        <w:rPr>
          <w:b/>
        </w:rPr>
        <w:t>「</w:t>
      </w:r>
      <w:r>
        <w:rPr>
          <w:b/>
        </w:rPr>
        <w:t>API</w:t>
      </w:r>
      <w:r>
        <w:rPr>
          <w:b/>
        </w:rPr>
        <w:t>」</w:t>
      </w:r>
    </w:p>
    <w:p w:rsidR="007A17BA" w:rsidRDefault="001B24DC">
      <w:pPr>
        <w:ind w:left="450" w:hanging="450"/>
      </w:pPr>
      <w:r>
        <w:t xml:space="preserve">3.  </w:t>
      </w:r>
      <w:r>
        <w:t>取得以下兩項數值並分別複製保存：</w:t>
      </w:r>
    </w:p>
    <w:p w:rsidR="007A17BA" w:rsidRDefault="001B24DC">
      <w:pPr>
        <w:pStyle w:val="20"/>
      </w:pPr>
      <w:r>
        <w:rPr>
          <w:b/>
        </w:rPr>
        <w:t>Proje</w:t>
      </w:r>
      <w:r>
        <w:rPr>
          <w:b/>
        </w:rPr>
        <w:t>ct URL</w:t>
      </w:r>
      <w:r>
        <w:t>：格式類似</w:t>
      </w:r>
      <w:r>
        <w:t xml:space="preserve"> </w:t>
      </w:r>
      <w:r>
        <w:rPr>
          <w:rFonts w:ascii="Consolas" w:eastAsia="Consolas" w:hAnsi="Consolas"/>
          <w:sz w:val="20"/>
          <w:shd w:val="clear" w:color="auto" w:fill="F0F0F0"/>
        </w:rPr>
        <w:t>https://xxxxxxxx.supabase.co</w:t>
      </w:r>
    </w:p>
    <w:p w:rsidR="007A17BA" w:rsidRDefault="001B24DC">
      <w:pPr>
        <w:pStyle w:val="20"/>
      </w:pPr>
      <w:r>
        <w:rPr>
          <w:b/>
        </w:rPr>
        <w:t>anon public</w:t>
      </w:r>
      <w:r>
        <w:t>（位於</w:t>
      </w:r>
      <w:r>
        <w:t xml:space="preserve"> Project API Keys </w:t>
      </w:r>
      <w:r>
        <w:t>區塊，新版介面可能顯示為</w:t>
      </w:r>
    </w:p>
    <w:p w:rsidR="007A17BA" w:rsidRDefault="001B24DC">
      <w:pPr>
        <w:ind w:left="450"/>
      </w:pPr>
      <w:r>
        <w:t>「</w:t>
      </w:r>
      <w:r>
        <w:t>Publishable key</w:t>
      </w:r>
      <w:r>
        <w:t>」）：一組字串</w:t>
      </w:r>
    </w:p>
    <w:p w:rsidR="007A17BA" w:rsidRDefault="001B24DC">
      <w:pPr>
        <w:pBdr>
          <w:left w:val="single" w:sz="24" w:space="8" w:color="C9A227"/>
        </w:pBdr>
        <w:shd w:val="clear" w:color="auto" w:fill="FFF8E1"/>
        <w:spacing w:after="80"/>
        <w:ind w:left="170"/>
      </w:pPr>
      <w:r>
        <w:rPr>
          <w:sz w:val="21"/>
        </w:rPr>
        <w:t>⚠</w:t>
      </w:r>
      <w:r>
        <w:rPr>
          <w:sz w:val="21"/>
        </w:rPr>
        <w:t>️</w:t>
      </w:r>
      <w:r>
        <w:rPr>
          <w:sz w:val="21"/>
        </w:rPr>
        <w:t xml:space="preserve"> anon / publishable key </w:t>
      </w:r>
      <w:r>
        <w:rPr>
          <w:sz w:val="21"/>
        </w:rPr>
        <w:t>為公開金鑰，可用於前端程式碼。</w:t>
      </w:r>
      <w:r>
        <w:rPr>
          <w:b/>
          <w:sz w:val="21"/>
        </w:rPr>
        <w:t>請勿複製</w:t>
      </w:r>
      <w:r>
        <w:rPr>
          <w:b/>
          <w:sz w:val="21"/>
        </w:rPr>
        <w:t xml:space="preserve"> service_role key</w:t>
      </w:r>
      <w:r>
        <w:rPr>
          <w:sz w:val="21"/>
        </w:rPr>
        <w:t>。</w:t>
      </w:r>
    </w:p>
    <w:p w:rsidR="007A17BA" w:rsidRDefault="001B24DC">
      <w:pPr>
        <w:pStyle w:val="1"/>
        <w:rPr>
          <w:lang w:eastAsia="zh-TW"/>
        </w:rPr>
      </w:pPr>
      <w:r>
        <w:rPr>
          <w:lang w:eastAsia="zh-TW"/>
        </w:rPr>
        <w:t>第四步：</w:t>
      </w:r>
      <w:r>
        <w:rPr>
          <w:lang w:eastAsia="zh-TW"/>
        </w:rPr>
        <w:t xml:space="preserve">Fork </w:t>
      </w:r>
      <w:r>
        <w:rPr>
          <w:lang w:eastAsia="zh-TW"/>
        </w:rPr>
        <w:t>程式碼＋設定連線資訊</w:t>
      </w:r>
    </w:p>
    <w:p w:rsidR="007A17BA" w:rsidRDefault="001B24DC">
      <w:r>
        <w:t>本系統</w:t>
      </w:r>
      <w:r>
        <w:rPr>
          <w:b/>
        </w:rPr>
        <w:t>沒有使用</w:t>
      </w:r>
      <w:r>
        <w:rPr>
          <w:b/>
        </w:rPr>
        <w:t xml:space="preserve"> Vercel </w:t>
      </w:r>
      <w:r>
        <w:rPr>
          <w:b/>
        </w:rPr>
        <w:t>的環境變數</w:t>
      </w:r>
      <w:r>
        <w:t>——</w:t>
      </w:r>
      <w:r>
        <w:t>分院名稱、</w:t>
      </w:r>
      <w:r>
        <w:t xml:space="preserve">Supabase </w:t>
      </w:r>
      <w:r>
        <w:t>連線資訊等設定，全部直接寫在程式碼裡的</w:t>
      </w:r>
      <w:r>
        <w:t xml:space="preserve"> </w:t>
      </w:r>
      <w:r>
        <w:rPr>
          <w:rFonts w:ascii="Consolas" w:eastAsia="Consolas" w:hAnsi="Consolas"/>
          <w:sz w:val="20"/>
          <w:shd w:val="clear" w:color="auto" w:fill="F0F0F0"/>
        </w:rPr>
        <w:t>config</w:t>
      </w:r>
      <w:r>
        <w:rPr>
          <w:rFonts w:ascii="Consolas" w:eastAsia="Consolas" w:hAnsi="Consolas"/>
          <w:sz w:val="20"/>
          <w:shd w:val="clear" w:color="auto" w:fill="F0F0F0"/>
        </w:rPr>
        <w:t>/config.js</w:t>
      </w:r>
      <w:r>
        <w:t xml:space="preserve"> </w:t>
      </w:r>
      <w:r>
        <w:t>這一支檔案，換分院部署就是改這支檔案，不是填</w:t>
      </w:r>
      <w:r>
        <w:t xml:space="preserve"> Vercel </w:t>
      </w:r>
      <w:r>
        <w:t>的</w:t>
      </w:r>
      <w:r>
        <w:t>Environment Variables</w:t>
      </w:r>
      <w:r>
        <w:t>。</w:t>
      </w:r>
    </w:p>
    <w:p w:rsidR="007A17BA" w:rsidRDefault="001B24DC">
      <w:pPr>
        <w:ind w:left="450" w:hanging="450"/>
        <w:rPr>
          <w:lang w:eastAsia="zh-TW"/>
        </w:rPr>
      </w:pPr>
      <w:r>
        <w:rPr>
          <w:lang w:eastAsia="zh-TW"/>
        </w:rPr>
        <w:lastRenderedPageBreak/>
        <w:t xml:space="preserve">1.  </w:t>
      </w:r>
      <w:r>
        <w:rPr>
          <w:lang w:eastAsia="zh-TW"/>
        </w:rPr>
        <w:t>開啟瀏覽器，前往</w:t>
      </w:r>
      <w:r>
        <w:rPr>
          <w:lang w:eastAsia="zh-TW"/>
        </w:rPr>
        <w:t xml:space="preserve"> </w:t>
      </w:r>
      <w:r>
        <w:rPr>
          <w:b/>
          <w:lang w:eastAsia="zh-TW"/>
        </w:rPr>
        <w:t>https://github.com/nirvana0720/puyi-buke</w:t>
      </w:r>
    </w:p>
    <w:p w:rsidR="007A17BA" w:rsidRDefault="001B24DC">
      <w:pPr>
        <w:ind w:left="450" w:hanging="450"/>
        <w:rPr>
          <w:lang w:eastAsia="zh-TW"/>
        </w:rPr>
      </w:pPr>
      <w:r>
        <w:rPr>
          <w:lang w:eastAsia="zh-TW"/>
        </w:rPr>
        <w:t xml:space="preserve">2.  </w:t>
      </w:r>
      <w:r>
        <w:rPr>
          <w:lang w:eastAsia="zh-TW"/>
        </w:rPr>
        <w:t>點選右上角</w:t>
      </w:r>
      <w:r>
        <w:rPr>
          <w:lang w:eastAsia="zh-TW"/>
        </w:rPr>
        <w:t xml:space="preserve"> </w:t>
      </w:r>
      <w:r>
        <w:rPr>
          <w:b/>
          <w:lang w:eastAsia="zh-TW"/>
        </w:rPr>
        <w:t>「</w:t>
      </w:r>
      <w:r>
        <w:rPr>
          <w:b/>
          <w:lang w:eastAsia="zh-TW"/>
        </w:rPr>
        <w:t>Fork</w:t>
      </w:r>
      <w:r>
        <w:rPr>
          <w:b/>
          <w:lang w:eastAsia="zh-TW"/>
        </w:rPr>
        <w:t>」</w:t>
      </w:r>
    </w:p>
    <w:p w:rsidR="007A17BA" w:rsidRDefault="001B24DC">
      <w:pPr>
        <w:ind w:left="450" w:hanging="450"/>
        <w:rPr>
          <w:lang w:eastAsia="zh-TW"/>
        </w:rPr>
      </w:pPr>
      <w:r>
        <w:rPr>
          <w:lang w:eastAsia="zh-TW"/>
        </w:rPr>
        <w:t xml:space="preserve">3.  </w:t>
      </w:r>
      <w:r>
        <w:rPr>
          <w:lang w:eastAsia="zh-TW"/>
        </w:rPr>
        <w:t>選擇自己的帳號，其餘設定維持預設，點選</w:t>
      </w:r>
      <w:r>
        <w:rPr>
          <w:lang w:eastAsia="zh-TW"/>
        </w:rPr>
        <w:t xml:space="preserve"> </w:t>
      </w:r>
      <w:r>
        <w:rPr>
          <w:b/>
          <w:lang w:eastAsia="zh-TW"/>
        </w:rPr>
        <w:t>「</w:t>
      </w:r>
      <w:r>
        <w:rPr>
          <w:b/>
          <w:lang w:eastAsia="zh-TW"/>
        </w:rPr>
        <w:t>Create fork</w:t>
      </w:r>
      <w:r>
        <w:rPr>
          <w:b/>
          <w:lang w:eastAsia="zh-TW"/>
        </w:rPr>
        <w:t>」</w:t>
      </w:r>
    </w:p>
    <w:p w:rsidR="007A17BA" w:rsidRDefault="001B24DC">
      <w:pPr>
        <w:ind w:left="450" w:hanging="450"/>
        <w:rPr>
          <w:lang w:eastAsia="zh-TW"/>
        </w:rPr>
      </w:pPr>
      <w:r>
        <w:rPr>
          <w:lang w:eastAsia="zh-TW"/>
        </w:rPr>
        <w:t xml:space="preserve">4.  </w:t>
      </w:r>
      <w:r>
        <w:rPr>
          <w:lang w:eastAsia="zh-TW"/>
        </w:rPr>
        <w:t>完成後網址將變為</w:t>
      </w:r>
      <w:r>
        <w:rPr>
          <w:lang w:eastAsia="zh-TW"/>
        </w:rPr>
        <w:t xml:space="preserve"> </w:t>
      </w:r>
      <w:r>
        <w:rPr>
          <w:rFonts w:ascii="Consolas" w:eastAsia="Consolas" w:hAnsi="Consolas"/>
          <w:sz w:val="20"/>
          <w:shd w:val="clear" w:color="auto" w:fill="F0F0F0"/>
          <w:lang w:eastAsia="zh-TW"/>
        </w:rPr>
        <w:t>https://github.com/</w:t>
      </w:r>
      <w:r>
        <w:rPr>
          <w:rFonts w:ascii="Consolas" w:eastAsia="Consolas" w:hAnsi="Consolas"/>
          <w:sz w:val="20"/>
          <w:shd w:val="clear" w:color="auto" w:fill="F0F0F0"/>
          <w:lang w:eastAsia="zh-TW"/>
        </w:rPr>
        <w:t>您的帳號</w:t>
      </w:r>
      <w:r>
        <w:rPr>
          <w:rFonts w:ascii="Consolas" w:eastAsia="Consolas" w:hAnsi="Consolas"/>
          <w:sz w:val="20"/>
          <w:shd w:val="clear" w:color="auto" w:fill="F0F0F0"/>
          <w:lang w:eastAsia="zh-TW"/>
        </w:rPr>
        <w:t>/puyi-buke</w:t>
      </w:r>
      <w:r>
        <w:rPr>
          <w:lang w:eastAsia="zh-TW"/>
        </w:rPr>
        <w:t>，此即為專屬副本，後續部署與</w:t>
      </w:r>
    </w:p>
    <w:p w:rsidR="007A17BA" w:rsidRDefault="001B24DC">
      <w:pPr>
        <w:ind w:left="450"/>
        <w:rPr>
          <w:lang w:eastAsia="zh-TW"/>
        </w:rPr>
      </w:pPr>
      <w:r>
        <w:rPr>
          <w:lang w:eastAsia="zh-TW"/>
        </w:rPr>
        <w:t>之後取得更新皆以此為準</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b/>
          <w:sz w:val="21"/>
          <w:lang w:eastAsia="zh-TW"/>
        </w:rPr>
        <w:t>這一步非常重</w:t>
      </w:r>
      <w:r>
        <w:rPr>
          <w:b/>
          <w:sz w:val="21"/>
          <w:lang w:eastAsia="zh-TW"/>
        </w:rPr>
        <w:t>要</w:t>
      </w:r>
      <w:r>
        <w:rPr>
          <w:sz w:val="21"/>
          <w:lang w:eastAsia="zh-TW"/>
        </w:rPr>
        <w:t>：</w:t>
      </w:r>
      <w:r>
        <w:rPr>
          <w:sz w:val="21"/>
          <w:lang w:eastAsia="zh-TW"/>
        </w:rPr>
        <w:t xml:space="preserve">Fork </w:t>
      </w:r>
      <w:r>
        <w:rPr>
          <w:sz w:val="21"/>
          <w:lang w:eastAsia="zh-TW"/>
        </w:rPr>
        <w:t>完成的當下，</w:t>
      </w:r>
      <w:r>
        <w:rPr>
          <w:rFonts w:ascii="Consolas" w:eastAsia="Consolas" w:hAnsi="Consolas"/>
          <w:sz w:val="19"/>
          <w:shd w:val="clear" w:color="auto" w:fill="F0F0F0"/>
          <w:lang w:eastAsia="zh-TW"/>
        </w:rPr>
        <w:t>config/config.js</w:t>
      </w:r>
      <w:r>
        <w:rPr>
          <w:sz w:val="21"/>
          <w:lang w:eastAsia="zh-TW"/>
        </w:rPr>
        <w:t xml:space="preserve"> </w:t>
      </w:r>
      <w:r>
        <w:rPr>
          <w:sz w:val="21"/>
          <w:lang w:eastAsia="zh-TW"/>
        </w:rPr>
        <w:t>裡裝的還是</w:t>
      </w:r>
      <w:r>
        <w:rPr>
          <w:b/>
          <w:sz w:val="21"/>
          <w:lang w:eastAsia="zh-TW"/>
        </w:rPr>
        <w:t>普宜精舍真實的</w:t>
      </w:r>
      <w:r>
        <w:rPr>
          <w:b/>
          <w:sz w:val="21"/>
          <w:lang w:eastAsia="zh-TW"/>
        </w:rPr>
        <w:t xml:space="preserve"> Supabase </w:t>
      </w:r>
      <w:r>
        <w:rPr>
          <w:b/>
          <w:sz w:val="21"/>
          <w:lang w:eastAsia="zh-TW"/>
        </w:rPr>
        <w:t>金鑰</w:t>
      </w:r>
      <w:r>
        <w:rPr>
          <w:sz w:val="21"/>
          <w:lang w:eastAsia="zh-TW"/>
        </w:rPr>
        <w:t>（這支檔案本來就有進</w:t>
      </w:r>
      <w:r>
        <w:rPr>
          <w:sz w:val="21"/>
          <w:lang w:eastAsia="zh-TW"/>
        </w:rPr>
        <w:t xml:space="preserve"> git</w:t>
      </w:r>
      <w:r>
        <w:rPr>
          <w:sz w:val="21"/>
          <w:lang w:eastAsia="zh-TW"/>
        </w:rPr>
        <w:t>，方便原分院自己維護）。</w:t>
      </w:r>
      <w:r>
        <w:rPr>
          <w:b/>
          <w:sz w:val="21"/>
          <w:lang w:eastAsia="zh-TW"/>
        </w:rPr>
        <w:t>部署上線前一定要把它</w:t>
      </w:r>
      <w:r>
        <w:rPr>
          <w:b/>
          <w:sz w:val="21"/>
          <w:lang w:eastAsia="zh-TW"/>
        </w:rPr>
        <w:t xml:space="preserve"> </w:t>
      </w:r>
      <w:r>
        <w:rPr>
          <w:b/>
          <w:sz w:val="21"/>
          <w:lang w:eastAsia="zh-TW"/>
        </w:rPr>
        <w:t>換成貴分院自己第三步取得的金鑰</w:t>
      </w:r>
      <w:r>
        <w:rPr>
          <w:sz w:val="21"/>
          <w:lang w:eastAsia="zh-TW"/>
        </w:rPr>
        <w:t>，否則貴分院的網站會連到普宜精舍的資料庫，兩邊資料</w:t>
      </w:r>
      <w:r>
        <w:rPr>
          <w:sz w:val="21"/>
          <w:lang w:eastAsia="zh-TW"/>
        </w:rPr>
        <w:t xml:space="preserve"> </w:t>
      </w:r>
      <w:r>
        <w:rPr>
          <w:sz w:val="21"/>
          <w:lang w:eastAsia="zh-TW"/>
        </w:rPr>
        <w:t>會混在一起。</w:t>
      </w:r>
    </w:p>
    <w:p w:rsidR="007A17BA" w:rsidRDefault="001B24DC">
      <w:pPr>
        <w:ind w:left="450" w:hanging="450"/>
      </w:pPr>
      <w:r>
        <w:t xml:space="preserve">5.  </w:t>
      </w:r>
      <w:r>
        <w:t>在自己</w:t>
      </w:r>
      <w:r>
        <w:t xml:space="preserve"> Fork </w:t>
      </w:r>
      <w:r>
        <w:t>的頁面，點開</w:t>
      </w:r>
      <w:r>
        <w:t xml:space="preserve"> </w:t>
      </w:r>
      <w:r>
        <w:rPr>
          <w:rFonts w:ascii="Consolas" w:eastAsia="Consolas" w:hAnsi="Consolas"/>
          <w:b/>
          <w:sz w:val="20"/>
          <w:shd w:val="clear" w:color="auto" w:fill="F0F0F0"/>
        </w:rPr>
        <w:t>config</w:t>
      </w:r>
      <w:r>
        <w:t xml:space="preserve"> </w:t>
      </w:r>
      <w:r>
        <w:t>資料夾</w:t>
      </w:r>
      <w:r>
        <w:t xml:space="preserve"> → </w:t>
      </w:r>
      <w:r>
        <w:t>點選</w:t>
      </w:r>
      <w:r>
        <w:t xml:space="preserve"> </w:t>
      </w:r>
      <w:r>
        <w:rPr>
          <w:rFonts w:ascii="Consolas" w:eastAsia="Consolas" w:hAnsi="Consolas"/>
          <w:b/>
          <w:sz w:val="20"/>
          <w:shd w:val="clear" w:color="auto" w:fill="F0F0F0"/>
        </w:rPr>
        <w:t>config.js</w:t>
      </w:r>
    </w:p>
    <w:p w:rsidR="007A17BA" w:rsidRDefault="001B24DC">
      <w:pPr>
        <w:ind w:left="450" w:hanging="450"/>
      </w:pPr>
      <w:r>
        <w:t xml:space="preserve">6.  </w:t>
      </w:r>
      <w:r>
        <w:t>點選右上角鉛筆圖示（</w:t>
      </w:r>
      <w:r>
        <w:t>Edit this file</w:t>
      </w:r>
      <w:r>
        <w:t>）</w:t>
      </w:r>
    </w:p>
    <w:p w:rsidR="007A17BA" w:rsidRDefault="001B24DC">
      <w:pPr>
        <w:ind w:left="450" w:hanging="450"/>
      </w:pPr>
      <w:r>
        <w:t xml:space="preserve">7.  </w:t>
      </w:r>
      <w:r>
        <w:t>把以下四個欄位改成貴分院自己的值（其餘欄位如</w:t>
      </w:r>
      <w:r>
        <w:t xml:space="preserve"> </w:t>
      </w:r>
      <w:r>
        <w:rPr>
          <w:rFonts w:ascii="Consolas" w:eastAsia="Consolas" w:hAnsi="Consolas"/>
          <w:sz w:val="20"/>
          <w:shd w:val="clear" w:color="auto" w:fill="F0F0F0"/>
        </w:rPr>
        <w:t>LATE</w:t>
      </w:r>
      <w:r>
        <w:t>、</w:t>
      </w:r>
      <w:r>
        <w:rPr>
          <w:rFonts w:ascii="Consolas" w:eastAsia="Consolas" w:hAnsi="Consolas"/>
          <w:sz w:val="20"/>
          <w:shd w:val="clear" w:color="auto" w:fill="F0F0F0"/>
        </w:rPr>
        <w:t>MAKEUP</w:t>
      </w:r>
      <w:r>
        <w:t>、</w:t>
      </w:r>
      <w:r>
        <w:rPr>
          <w:rFonts w:ascii="Consolas" w:eastAsia="Consolas" w:hAnsi="Consolas"/>
          <w:sz w:val="20"/>
          <w:shd w:val="clear" w:color="auto" w:fill="F0F0F0"/>
        </w:rPr>
        <w:t>MARK</w:t>
      </w:r>
      <w:r>
        <w:t>、</w:t>
      </w:r>
      <w:r>
        <w:rPr>
          <w:rFonts w:ascii="Consolas" w:eastAsia="Consolas" w:hAnsi="Consolas"/>
          <w:sz w:val="20"/>
          <w:shd w:val="clear" w:color="auto" w:fill="F0F0F0"/>
        </w:rPr>
        <w:t>GRADUATION</w:t>
      </w:r>
    </w:p>
    <w:p w:rsidR="007A17BA" w:rsidRDefault="001B24DC">
      <w:pPr>
        <w:ind w:left="450"/>
        <w:rPr>
          <w:lang w:eastAsia="zh-TW"/>
        </w:rPr>
      </w:pPr>
      <w:r>
        <w:rPr>
          <w:lang w:eastAsia="zh-TW"/>
        </w:rPr>
        <w:t>維持不動即可，那些是規則設定，不是連線資訊）：</w:t>
      </w:r>
    </w:p>
    <w:p w:rsidR="007A17BA" w:rsidRDefault="001B24DC">
      <w:pPr>
        <w:pStyle w:val="20"/>
      </w:pPr>
      <w:r>
        <w:rPr>
          <w:rFonts w:ascii="Consolas" w:eastAsia="Consolas" w:hAnsi="Consolas"/>
          <w:b/>
          <w:sz w:val="20"/>
          <w:shd w:val="clear" w:color="auto" w:fill="F0F0F0"/>
        </w:rPr>
        <w:t>TEMPLE_NAME</w:t>
      </w:r>
      <w:r>
        <w:t xml:space="preserve"> —— </w:t>
      </w:r>
      <w:r>
        <w:t>貴分院名稱，例如</w:t>
      </w:r>
      <w:r>
        <w:t xml:space="preserve"> </w:t>
      </w:r>
      <w:r>
        <w:rPr>
          <w:rFonts w:ascii="Consolas" w:eastAsia="Consolas" w:hAnsi="Consolas"/>
          <w:sz w:val="20"/>
          <w:shd w:val="clear" w:color="auto" w:fill="F0F0F0"/>
        </w:rPr>
        <w:t>'</w:t>
      </w:r>
      <w:r>
        <w:rPr>
          <w:rFonts w:ascii="Consolas" w:eastAsia="Consolas" w:hAnsi="Consolas"/>
          <w:sz w:val="20"/>
          <w:shd w:val="clear" w:color="auto" w:fill="F0F0F0"/>
        </w:rPr>
        <w:t>妙開精舍</w:t>
      </w:r>
      <w:r>
        <w:rPr>
          <w:rFonts w:ascii="Consolas" w:eastAsia="Consolas" w:hAnsi="Consolas"/>
          <w:sz w:val="20"/>
          <w:shd w:val="clear" w:color="auto" w:fill="F0F0F0"/>
        </w:rPr>
        <w:t>'</w:t>
      </w:r>
      <w:r>
        <w:t>（各頁標題會自動帶入）</w:t>
      </w:r>
    </w:p>
    <w:p w:rsidR="007A17BA" w:rsidRDefault="001B24DC">
      <w:pPr>
        <w:pStyle w:val="20"/>
      </w:pPr>
      <w:r>
        <w:rPr>
          <w:rFonts w:ascii="Consolas" w:eastAsia="Consolas" w:hAnsi="Consolas"/>
          <w:b/>
          <w:sz w:val="20"/>
          <w:shd w:val="clear" w:color="auto" w:fill="F0F0F0"/>
        </w:rPr>
        <w:t>SUPABASE_URL</w:t>
      </w:r>
      <w:r>
        <w:t xml:space="preserve"> —— </w:t>
      </w:r>
      <w:r>
        <w:t>第三步複製的</w:t>
      </w:r>
      <w:r>
        <w:t xml:space="preserve"> Project URL</w:t>
      </w:r>
    </w:p>
    <w:p w:rsidR="007A17BA" w:rsidRDefault="001B24DC">
      <w:pPr>
        <w:pStyle w:val="20"/>
      </w:pPr>
      <w:r>
        <w:rPr>
          <w:rFonts w:ascii="Consolas" w:eastAsia="Consolas" w:hAnsi="Consolas"/>
          <w:b/>
          <w:sz w:val="20"/>
          <w:shd w:val="clear" w:color="auto" w:fill="F0F0F0"/>
        </w:rPr>
        <w:t>SUPABASE_ANON_KEY</w:t>
      </w:r>
      <w:r>
        <w:t xml:space="preserve"> —— </w:t>
      </w:r>
      <w:r>
        <w:t>第三步複製的</w:t>
      </w:r>
      <w:r>
        <w:t xml:space="preserve"> anon public</w:t>
      </w:r>
      <w:r>
        <w:t>（</w:t>
      </w:r>
      <w:r>
        <w:t>publishable</w:t>
      </w:r>
      <w:r>
        <w:t>）</w:t>
      </w:r>
      <w:r>
        <w:t>key</w:t>
      </w:r>
    </w:p>
    <w:p w:rsidR="007A17BA" w:rsidRDefault="001B24DC">
      <w:pPr>
        <w:pStyle w:val="20"/>
      </w:pPr>
      <w:r>
        <w:rPr>
          <w:rFonts w:ascii="Consolas" w:eastAsia="Consolas" w:hAnsi="Consolas"/>
          <w:b/>
          <w:sz w:val="20"/>
          <w:shd w:val="clear" w:color="auto" w:fill="F0F0F0"/>
        </w:rPr>
        <w:t>UNIT_ID</w:t>
      </w:r>
      <w:r>
        <w:t xml:space="preserve"> —— </w:t>
      </w:r>
      <w:r>
        <w:t>貴分院的</w:t>
      </w:r>
      <w:r>
        <w:t xml:space="preserve"> zenclass </w:t>
      </w:r>
      <w:r>
        <w:t>單位代碼</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rFonts w:ascii="Consolas" w:eastAsia="Consolas" w:hAnsi="Consolas"/>
          <w:b/>
          <w:sz w:val="19"/>
          <w:shd w:val="clear" w:color="auto" w:fill="F0F0F0"/>
          <w:lang w:eastAsia="zh-TW"/>
        </w:rPr>
        <w:t>UNIT_ID</w:t>
      </w:r>
      <w:r>
        <w:rPr>
          <w:b/>
          <w:sz w:val="21"/>
          <w:lang w:eastAsia="zh-TW"/>
        </w:rPr>
        <w:t xml:space="preserve"> </w:t>
      </w:r>
      <w:r>
        <w:rPr>
          <w:b/>
          <w:sz w:val="21"/>
          <w:lang w:eastAsia="zh-TW"/>
        </w:rPr>
        <w:t>一定要填對，不能漏填</w:t>
      </w:r>
      <w:r>
        <w:rPr>
          <w:sz w:val="21"/>
          <w:lang w:eastAsia="zh-TW"/>
        </w:rPr>
        <w:t>：後台「班別設定」綁定</w:t>
      </w:r>
      <w:r>
        <w:rPr>
          <w:sz w:val="21"/>
          <w:lang w:eastAsia="zh-TW"/>
        </w:rPr>
        <w:t xml:space="preserve"> zenclass </w:t>
      </w:r>
      <w:r>
        <w:rPr>
          <w:sz w:val="21"/>
          <w:lang w:eastAsia="zh-TW"/>
        </w:rPr>
        <w:t>真代碼時，</w:t>
      </w:r>
      <w:r>
        <w:rPr>
          <w:sz w:val="21"/>
          <w:lang w:eastAsia="zh-TW"/>
        </w:rPr>
        <w:t xml:space="preserve"> </w:t>
      </w:r>
      <w:r>
        <w:rPr>
          <w:sz w:val="21"/>
          <w:lang w:eastAsia="zh-TW"/>
        </w:rPr>
        <w:t>「查詢今日班表」這個主要方法就是用這個</w:t>
      </w:r>
      <w:r>
        <w:rPr>
          <w:sz w:val="21"/>
          <w:lang w:eastAsia="zh-TW"/>
        </w:rPr>
        <w:t xml:space="preserve"> </w:t>
      </w:r>
      <w:r>
        <w:rPr>
          <w:rFonts w:ascii="Consolas" w:eastAsia="Consolas" w:hAnsi="Consolas"/>
          <w:sz w:val="19"/>
          <w:shd w:val="clear" w:color="auto" w:fill="F0F0F0"/>
          <w:lang w:eastAsia="zh-TW"/>
        </w:rPr>
        <w:t>UNIT_ID</w:t>
      </w:r>
      <w:r>
        <w:rPr>
          <w:sz w:val="21"/>
          <w:lang w:eastAsia="zh-TW"/>
        </w:rPr>
        <w:t xml:space="preserve"> </w:t>
      </w:r>
      <w:r>
        <w:rPr>
          <w:sz w:val="21"/>
          <w:lang w:eastAsia="zh-TW"/>
        </w:rPr>
        <w:t>去查當天班表</w:t>
      </w:r>
      <w:r>
        <w:rPr>
          <w:sz w:val="21"/>
          <w:lang w:eastAsia="zh-TW"/>
        </w:rPr>
        <w:t>——</w:t>
      </w:r>
      <w:r>
        <w:rPr>
          <w:sz w:val="21"/>
          <w:lang w:eastAsia="zh-TW"/>
        </w:rPr>
        <w:t>沒填或填錯不會</w:t>
      </w:r>
      <w:r>
        <w:rPr>
          <w:sz w:val="21"/>
          <w:lang w:eastAsia="zh-TW"/>
        </w:rPr>
        <w:t xml:space="preserve"> </w:t>
      </w:r>
      <w:r>
        <w:rPr>
          <w:sz w:val="21"/>
          <w:lang w:eastAsia="zh-TW"/>
        </w:rPr>
        <w:t>跳出錯誤訊息，只會查到別的精舍（或查無資料），容易被誤會成「系統壞了」，其實</w:t>
      </w:r>
      <w:r>
        <w:rPr>
          <w:sz w:val="21"/>
          <w:lang w:eastAsia="zh-TW"/>
        </w:rPr>
        <w:t xml:space="preserve"> </w:t>
      </w:r>
      <w:r>
        <w:rPr>
          <w:sz w:val="21"/>
          <w:lang w:eastAsia="zh-TW"/>
        </w:rPr>
        <w:t>是這個欄位沒對。找不到自己的</w:t>
      </w:r>
      <w:r>
        <w:rPr>
          <w:sz w:val="21"/>
          <w:lang w:eastAsia="zh-TW"/>
        </w:rPr>
        <w:t xml:space="preserve"> </w:t>
      </w:r>
      <w:r>
        <w:rPr>
          <w:rFonts w:ascii="Consolas" w:eastAsia="Consolas" w:hAnsi="Consolas"/>
          <w:sz w:val="19"/>
          <w:shd w:val="clear" w:color="auto" w:fill="F0F0F0"/>
          <w:lang w:eastAsia="zh-TW"/>
        </w:rPr>
        <w:t>UNIT_ID</w:t>
      </w:r>
      <w:r>
        <w:rPr>
          <w:sz w:val="21"/>
          <w:lang w:eastAsia="zh-TW"/>
        </w:rPr>
        <w:t xml:space="preserve"> </w:t>
      </w:r>
      <w:r>
        <w:rPr>
          <w:sz w:val="21"/>
          <w:lang w:eastAsia="zh-TW"/>
        </w:rPr>
        <w:t>見</w:t>
      </w:r>
      <w:r>
        <w:rPr>
          <w:sz w:val="21"/>
          <w:lang w:eastAsia="zh-TW"/>
        </w:rPr>
        <w:t xml:space="preserve"> </w:t>
      </w:r>
      <w:r>
        <w:rPr>
          <w:rFonts w:ascii="Consolas" w:eastAsia="Consolas" w:hAnsi="Consolas"/>
          <w:sz w:val="19"/>
          <w:shd w:val="clear" w:color="auto" w:fill="F0F0F0"/>
          <w:lang w:eastAsia="zh-TW"/>
        </w:rPr>
        <w:t>grabber/node_syncer/docs/</w:t>
      </w:r>
      <w:r>
        <w:rPr>
          <w:rFonts w:ascii="Consolas" w:eastAsia="Consolas" w:hAnsi="Consolas"/>
          <w:sz w:val="19"/>
          <w:shd w:val="clear" w:color="auto" w:fill="F0F0F0"/>
          <w:lang w:eastAsia="zh-TW"/>
        </w:rPr>
        <w:t>其他精舍部署</w:t>
      </w:r>
      <w:r>
        <w:rPr>
          <w:rFonts w:ascii="Consolas" w:eastAsia="Consolas" w:hAnsi="Consolas"/>
          <w:sz w:val="19"/>
          <w:shd w:val="clear" w:color="auto" w:fill="F0F0F0"/>
          <w:lang w:eastAsia="zh-TW"/>
        </w:rPr>
        <w:t>SOP.md</w:t>
      </w:r>
      <w:r>
        <w:rPr>
          <w:sz w:val="21"/>
          <w:lang w:eastAsia="zh-TW"/>
        </w:rPr>
        <w:t xml:space="preserve"> </w:t>
      </w:r>
      <w:r>
        <w:rPr>
          <w:sz w:val="21"/>
          <w:lang w:eastAsia="zh-TW"/>
        </w:rPr>
        <w:t>「</w:t>
      </w:r>
      <w:r>
        <w:rPr>
          <w:sz w:val="21"/>
          <w:lang w:eastAsia="zh-TW"/>
        </w:rPr>
        <w:t xml:space="preserve">③ </w:t>
      </w:r>
      <w:r>
        <w:rPr>
          <w:sz w:val="21"/>
          <w:lang w:eastAsia="zh-TW"/>
        </w:rPr>
        <w:t>這個精舍的單位代碼（</w:t>
      </w:r>
      <w:r>
        <w:rPr>
          <w:sz w:val="21"/>
          <w:lang w:eastAsia="zh-TW"/>
        </w:rPr>
        <w:t>UNIT_ID</w:t>
      </w:r>
      <w:r>
        <w:rPr>
          <w:sz w:val="21"/>
          <w:lang w:eastAsia="zh-TW"/>
        </w:rPr>
        <w:t>）」，裡面有三種查法。</w:t>
      </w:r>
    </w:p>
    <w:p w:rsidR="007A17BA" w:rsidRDefault="001B24DC">
      <w:pPr>
        <w:ind w:left="450" w:hanging="450"/>
        <w:rPr>
          <w:lang w:eastAsia="zh-TW"/>
        </w:rPr>
      </w:pPr>
      <w:r>
        <w:rPr>
          <w:lang w:eastAsia="zh-TW"/>
        </w:rPr>
        <w:t xml:space="preserve">8.  </w:t>
      </w:r>
      <w:r>
        <w:rPr>
          <w:lang w:eastAsia="zh-TW"/>
        </w:rPr>
        <w:t>拉到頁面下方，點選</w:t>
      </w:r>
      <w:r>
        <w:rPr>
          <w:lang w:eastAsia="zh-TW"/>
        </w:rPr>
        <w:t xml:space="preserve"> </w:t>
      </w:r>
      <w:r>
        <w:rPr>
          <w:b/>
          <w:lang w:eastAsia="zh-TW"/>
        </w:rPr>
        <w:t>「</w:t>
      </w:r>
      <w:r>
        <w:rPr>
          <w:b/>
          <w:lang w:eastAsia="zh-TW"/>
        </w:rPr>
        <w:t>Commit changes...</w:t>
      </w:r>
      <w:r>
        <w:rPr>
          <w:b/>
          <w:lang w:eastAsia="zh-TW"/>
        </w:rPr>
        <w:t>」</w:t>
      </w:r>
      <w:r>
        <w:rPr>
          <w:b/>
          <w:lang w:eastAsia="zh-TW"/>
        </w:rPr>
        <w:t>→</w:t>
      </w:r>
      <w:r>
        <w:rPr>
          <w:b/>
          <w:lang w:eastAsia="zh-TW"/>
        </w:rPr>
        <w:t>「</w:t>
      </w:r>
      <w:r>
        <w:rPr>
          <w:b/>
          <w:lang w:eastAsia="zh-TW"/>
        </w:rPr>
        <w:t xml:space="preserve">Commit directly </w:t>
      </w:r>
      <w:r>
        <w:rPr>
          <w:b/>
          <w:lang w:eastAsia="zh-TW"/>
        </w:rPr>
        <w:t>to the main branch</w:t>
      </w:r>
      <w:r>
        <w:rPr>
          <w:b/>
          <w:lang w:eastAsia="zh-TW"/>
        </w:rPr>
        <w:t>」</w:t>
      </w:r>
    </w:p>
    <w:p w:rsidR="007A17BA" w:rsidRDefault="001B24DC">
      <w:pPr>
        <w:pStyle w:val="1"/>
        <w:rPr>
          <w:lang w:eastAsia="zh-TW"/>
        </w:rPr>
      </w:pPr>
      <w:r>
        <w:rPr>
          <w:lang w:eastAsia="zh-TW"/>
        </w:rPr>
        <w:lastRenderedPageBreak/>
        <w:t>第五步：部署到</w:t>
      </w:r>
      <w:r>
        <w:rPr>
          <w:lang w:eastAsia="zh-TW"/>
        </w:rPr>
        <w:t xml:space="preserve"> Vercel</w:t>
      </w:r>
    </w:p>
    <w:p w:rsidR="007A17BA" w:rsidRDefault="001B24DC">
      <w:pPr>
        <w:rPr>
          <w:lang w:eastAsia="zh-TW"/>
        </w:rPr>
      </w:pPr>
      <w:r>
        <w:rPr>
          <w:lang w:eastAsia="zh-TW"/>
        </w:rPr>
        <w:t xml:space="preserve">Vercel </w:t>
      </w:r>
      <w:r>
        <w:rPr>
          <w:lang w:eastAsia="zh-TW"/>
        </w:rPr>
        <w:t>為網站的上線平台，使用免費方案即可。這個系統是純靜態網頁（沒有</w:t>
      </w:r>
      <w:r>
        <w:rPr>
          <w:lang w:eastAsia="zh-TW"/>
        </w:rPr>
        <w:t xml:space="preserve"> Vite</w:t>
      </w:r>
      <w:r>
        <w:rPr>
          <w:lang w:eastAsia="zh-TW"/>
        </w:rPr>
        <w:t>／</w:t>
      </w:r>
      <w:r>
        <w:rPr>
          <w:lang w:eastAsia="zh-TW"/>
        </w:rPr>
        <w:t xml:space="preserve">React </w:t>
      </w:r>
      <w:r>
        <w:rPr>
          <w:lang w:eastAsia="zh-TW"/>
        </w:rPr>
        <w:t>這類建置流程），部署設定比一般網站簡單，不需要填任何環境變數。</w:t>
      </w:r>
    </w:p>
    <w:p w:rsidR="007A17BA" w:rsidRDefault="001B24DC">
      <w:pPr>
        <w:ind w:left="450" w:hanging="450"/>
      </w:pPr>
      <w:r>
        <w:t xml:space="preserve">1.  </w:t>
      </w:r>
      <w:r>
        <w:t>前往</w:t>
      </w:r>
      <w:r>
        <w:t xml:space="preserve"> </w:t>
      </w:r>
      <w:r>
        <w:rPr>
          <w:b/>
        </w:rPr>
        <w:t>https://vercel.com</w:t>
      </w:r>
    </w:p>
    <w:p w:rsidR="007A17BA" w:rsidRDefault="001B24DC">
      <w:pPr>
        <w:ind w:left="450" w:hanging="450"/>
      </w:pPr>
      <w:r>
        <w:t xml:space="preserve">2.  </w:t>
      </w:r>
      <w:r>
        <w:t>點選</w:t>
      </w:r>
      <w:r>
        <w:t xml:space="preserve"> </w:t>
      </w:r>
      <w:r>
        <w:rPr>
          <w:b/>
        </w:rPr>
        <w:t>「</w:t>
      </w:r>
      <w:r>
        <w:rPr>
          <w:b/>
        </w:rPr>
        <w:t>Sign Up</w:t>
      </w:r>
      <w:r>
        <w:rPr>
          <w:b/>
        </w:rPr>
        <w:t>」</w:t>
      </w:r>
      <w:r>
        <w:t>，建議以</w:t>
      </w:r>
      <w:r>
        <w:t xml:space="preserve"> </w:t>
      </w:r>
      <w:r>
        <w:rPr>
          <w:b/>
        </w:rPr>
        <w:t>GitHub</w:t>
      </w:r>
      <w:r>
        <w:t xml:space="preserve"> </w:t>
      </w:r>
      <w:r>
        <w:t>帳號登入</w:t>
      </w:r>
    </w:p>
    <w:p w:rsidR="007A17BA" w:rsidRDefault="001B24DC">
      <w:pPr>
        <w:ind w:left="450" w:hanging="450"/>
      </w:pPr>
      <w:r>
        <w:t xml:space="preserve">3.  </w:t>
      </w:r>
      <w:r>
        <w:t>登入後，點選</w:t>
      </w:r>
      <w:r>
        <w:t xml:space="preserve"> </w:t>
      </w:r>
      <w:r>
        <w:rPr>
          <w:b/>
        </w:rPr>
        <w:t>「</w:t>
      </w:r>
      <w:r>
        <w:rPr>
          <w:b/>
        </w:rPr>
        <w:t>Add New Project</w:t>
      </w:r>
      <w:r>
        <w:rPr>
          <w:b/>
        </w:rPr>
        <w:t>」</w:t>
      </w:r>
    </w:p>
    <w:p w:rsidR="007A17BA" w:rsidRDefault="001B24DC">
      <w:pPr>
        <w:ind w:left="450" w:hanging="450"/>
      </w:pPr>
      <w:r>
        <w:t xml:space="preserve">4.  </w:t>
      </w:r>
      <w:r>
        <w:t>選擇</w:t>
      </w:r>
      <w:r>
        <w:t xml:space="preserve"> </w:t>
      </w:r>
      <w:r>
        <w:rPr>
          <w:b/>
        </w:rPr>
        <w:t>「</w:t>
      </w:r>
      <w:r>
        <w:rPr>
          <w:b/>
        </w:rPr>
        <w:t>Import Git Repository</w:t>
      </w:r>
      <w:r>
        <w:rPr>
          <w:b/>
        </w:rPr>
        <w:t>」</w:t>
      </w:r>
    </w:p>
    <w:p w:rsidR="007A17BA" w:rsidRDefault="001B24DC">
      <w:pPr>
        <w:ind w:left="450" w:hanging="450"/>
      </w:pPr>
      <w:r>
        <w:t xml:space="preserve">5.  </w:t>
      </w:r>
      <w:r>
        <w:t>搜尋或輸入</w:t>
      </w:r>
      <w:r>
        <w:rPr>
          <w:b/>
        </w:rPr>
        <w:t>自己的</w:t>
      </w:r>
      <w:r>
        <w:t xml:space="preserve"> </w:t>
      </w:r>
      <w:r>
        <w:rPr>
          <w:rFonts w:ascii="Consolas" w:eastAsia="Consolas" w:hAnsi="Consolas"/>
          <w:sz w:val="20"/>
          <w:shd w:val="clear" w:color="auto" w:fill="F0F0F0"/>
        </w:rPr>
        <w:t>您的帳號</w:t>
      </w:r>
      <w:r>
        <w:rPr>
          <w:rFonts w:ascii="Consolas" w:eastAsia="Consolas" w:hAnsi="Consolas"/>
          <w:sz w:val="20"/>
          <w:shd w:val="clear" w:color="auto" w:fill="F0F0F0"/>
        </w:rPr>
        <w:t>/puyi-buke</w:t>
      </w:r>
      <w:r>
        <w:t>（並非</w:t>
      </w:r>
      <w:r>
        <w:t xml:space="preserve"> </w:t>
      </w:r>
      <w:r>
        <w:rPr>
          <w:rFonts w:ascii="Consolas" w:eastAsia="Consolas" w:hAnsi="Consolas"/>
          <w:sz w:val="20"/>
          <w:shd w:val="clear" w:color="auto" w:fill="F0F0F0"/>
        </w:rPr>
        <w:t>nirvana0720/puyi-buke</w:t>
      </w:r>
      <w:r>
        <w:t>）</w:t>
      </w:r>
    </w:p>
    <w:p w:rsidR="007A17BA" w:rsidRDefault="001B24DC">
      <w:pPr>
        <w:ind w:left="450" w:hanging="450"/>
      </w:pPr>
      <w:r>
        <w:t xml:space="preserve">6.  </w:t>
      </w:r>
      <w:r>
        <w:t>點選</w:t>
      </w:r>
      <w:r>
        <w:t xml:space="preserve"> </w:t>
      </w:r>
      <w:r>
        <w:rPr>
          <w:b/>
        </w:rPr>
        <w:t>「</w:t>
      </w:r>
      <w:r>
        <w:rPr>
          <w:b/>
        </w:rPr>
        <w:t>Import</w:t>
      </w:r>
      <w:r>
        <w:rPr>
          <w:b/>
        </w:rPr>
        <w:t>」</w:t>
      </w:r>
    </w:p>
    <w:p w:rsidR="007A17BA" w:rsidRDefault="001B24DC">
      <w:pPr>
        <w:ind w:left="450" w:hanging="450"/>
      </w:pPr>
      <w:r>
        <w:t xml:space="preserve">7.  </w:t>
      </w:r>
      <w:r>
        <w:rPr>
          <w:b/>
        </w:rPr>
        <w:t>Framework Preset</w:t>
      </w:r>
      <w:r>
        <w:t xml:space="preserve"> </w:t>
      </w:r>
      <w:r>
        <w:t>選擇</w:t>
      </w:r>
      <w:r>
        <w:t xml:space="preserve"> </w:t>
      </w:r>
      <w:r>
        <w:rPr>
          <w:b/>
        </w:rPr>
        <w:t>「</w:t>
      </w:r>
      <w:r>
        <w:rPr>
          <w:b/>
        </w:rPr>
        <w:t>Other</w:t>
      </w:r>
      <w:r>
        <w:rPr>
          <w:b/>
        </w:rPr>
        <w:t>」</w:t>
      </w:r>
      <w:r>
        <w:t>（本站沒有建置指令，</w:t>
      </w:r>
      <w:r>
        <w:t xml:space="preserve">Build/Output </w:t>
      </w:r>
      <w:r>
        <w:t>設定維持預設即可）</w:t>
      </w:r>
    </w:p>
    <w:p w:rsidR="007A17BA" w:rsidRDefault="001B24DC">
      <w:pPr>
        <w:ind w:left="450" w:hanging="450"/>
      </w:pPr>
      <w:r>
        <w:t xml:space="preserve">8.  </w:t>
      </w:r>
      <w:r>
        <w:t>不需要填寫任何</w:t>
      </w:r>
      <w:r>
        <w:t xml:space="preserve"> Environment Variables</w:t>
      </w:r>
      <w:r>
        <w:t>（第四步已經把設定直接寫進程式碼裡了）</w:t>
      </w:r>
    </w:p>
    <w:p w:rsidR="007A17BA" w:rsidRDefault="001B24DC">
      <w:pPr>
        <w:ind w:left="450" w:hanging="450"/>
      </w:pPr>
      <w:r>
        <w:t xml:space="preserve">9.  </w:t>
      </w:r>
      <w:r>
        <w:t>點選</w:t>
      </w:r>
      <w:r>
        <w:t xml:space="preserve"> </w:t>
      </w:r>
      <w:r>
        <w:rPr>
          <w:b/>
        </w:rPr>
        <w:t>「</w:t>
      </w:r>
      <w:r>
        <w:rPr>
          <w:b/>
        </w:rPr>
        <w:t>Deploy</w:t>
      </w:r>
      <w:r>
        <w:rPr>
          <w:b/>
        </w:rPr>
        <w:t>」</w:t>
      </w:r>
    </w:p>
    <w:p w:rsidR="007A17BA" w:rsidRDefault="001B24DC">
      <w:pPr>
        <w:ind w:left="450" w:hanging="450"/>
      </w:pPr>
      <w:r>
        <w:t xml:space="preserve">10.  </w:t>
      </w:r>
      <w:r>
        <w:t>約</w:t>
      </w:r>
      <w:r>
        <w:t xml:space="preserve"> 1 </w:t>
      </w:r>
      <w:r>
        <w:t>分鐘後，畫面顯示</w:t>
      </w:r>
      <w:r>
        <w:t xml:space="preserve"> </w:t>
      </w:r>
      <w:r>
        <w:rPr>
          <w:b/>
        </w:rPr>
        <w:t>「</w:t>
      </w:r>
      <w:r>
        <w:rPr>
          <w:b/>
        </w:rPr>
        <w:t>Congratulations!</w:t>
      </w:r>
      <w:r>
        <w:rPr>
          <w:b/>
        </w:rPr>
        <w:t>」</w:t>
      </w:r>
      <w:r>
        <w:t xml:space="preserve"> </w:t>
      </w:r>
      <w:r>
        <w:t>即代表部署成功</w:t>
      </w:r>
    </w:p>
    <w:p w:rsidR="007A17BA" w:rsidRDefault="001B24DC">
      <w:pPr>
        <w:ind w:left="450" w:hanging="450"/>
      </w:pPr>
      <w:r>
        <w:t xml:space="preserve">11.  </w:t>
      </w:r>
      <w:r>
        <w:t>請記錄網站網址，格式類似</w:t>
      </w:r>
      <w:r>
        <w:t xml:space="preserve"> </w:t>
      </w:r>
      <w:r>
        <w:rPr>
          <w:rFonts w:ascii="Consolas" w:eastAsia="Consolas" w:hAnsi="Consolas"/>
          <w:sz w:val="20"/>
          <w:shd w:val="clear" w:color="auto" w:fill="F0F0F0"/>
        </w:rPr>
        <w:t>htt</w:t>
      </w:r>
      <w:r>
        <w:rPr>
          <w:rFonts w:ascii="Consolas" w:eastAsia="Consolas" w:hAnsi="Consolas"/>
          <w:sz w:val="20"/>
          <w:shd w:val="clear" w:color="auto" w:fill="F0F0F0"/>
        </w:rPr>
        <w:t>ps://puyi-buke-xxxx.vercel.app</w:t>
      </w:r>
    </w:p>
    <w:p w:rsidR="007A17BA" w:rsidRDefault="001B24DC">
      <w:pPr>
        <w:pBdr>
          <w:left w:val="single" w:sz="24" w:space="8" w:color="C9A227"/>
        </w:pBdr>
        <w:shd w:val="clear" w:color="auto" w:fill="FFF8E1"/>
        <w:spacing w:after="80"/>
        <w:ind w:left="170"/>
        <w:rPr>
          <w:lang w:eastAsia="zh-TW"/>
        </w:rPr>
      </w:pPr>
      <w:r>
        <w:rPr>
          <w:sz w:val="21"/>
          <w:lang w:eastAsia="zh-TW"/>
        </w:rPr>
        <w:t xml:space="preserve">※ </w:t>
      </w:r>
      <w:r>
        <w:rPr>
          <w:b/>
          <w:sz w:val="21"/>
          <w:lang w:eastAsia="zh-TW"/>
        </w:rPr>
        <w:t>為何要用自己的</w:t>
      </w:r>
      <w:r>
        <w:rPr>
          <w:b/>
          <w:sz w:val="21"/>
          <w:lang w:eastAsia="zh-TW"/>
        </w:rPr>
        <w:t xml:space="preserve"> Fork</w:t>
      </w:r>
      <w:r>
        <w:rPr>
          <w:b/>
          <w:sz w:val="21"/>
          <w:lang w:eastAsia="zh-TW"/>
        </w:rPr>
        <w:t>，不能直接匯入</w:t>
      </w:r>
      <w:r>
        <w:rPr>
          <w:b/>
          <w:sz w:val="21"/>
          <w:lang w:eastAsia="zh-TW"/>
        </w:rPr>
        <w:t xml:space="preserve"> </w:t>
      </w:r>
      <w:r>
        <w:rPr>
          <w:rFonts w:ascii="Consolas" w:eastAsia="Consolas" w:hAnsi="Consolas"/>
          <w:b/>
          <w:sz w:val="19"/>
          <w:shd w:val="clear" w:color="auto" w:fill="F0F0F0"/>
          <w:lang w:eastAsia="zh-TW"/>
        </w:rPr>
        <w:t>nirvana0720/puyi-buke</w:t>
      </w:r>
      <w:r>
        <w:rPr>
          <w:sz w:val="21"/>
          <w:lang w:eastAsia="zh-TW"/>
        </w:rPr>
        <w:t>：原始程式碼庫貴分院</w:t>
      </w:r>
      <w:r>
        <w:rPr>
          <w:sz w:val="21"/>
          <w:lang w:eastAsia="zh-TW"/>
        </w:rPr>
        <w:t xml:space="preserve"> </w:t>
      </w:r>
      <w:r>
        <w:rPr>
          <w:sz w:val="21"/>
          <w:lang w:eastAsia="zh-TW"/>
        </w:rPr>
        <w:t>並無寫入權限，日後系統更新也無法自動同步過來。用自己的</w:t>
      </w:r>
      <w:r>
        <w:rPr>
          <w:sz w:val="21"/>
          <w:lang w:eastAsia="zh-TW"/>
        </w:rPr>
        <w:t xml:space="preserve"> Fork</w:t>
      </w:r>
      <w:r>
        <w:rPr>
          <w:sz w:val="21"/>
          <w:lang w:eastAsia="zh-TW"/>
        </w:rPr>
        <w:t>，之後只需點一次</w:t>
      </w:r>
      <w:r>
        <w:rPr>
          <w:sz w:val="21"/>
          <w:lang w:eastAsia="zh-TW"/>
        </w:rPr>
        <w:t xml:space="preserve"> </w:t>
      </w:r>
      <w:r>
        <w:rPr>
          <w:sz w:val="21"/>
          <w:lang w:eastAsia="zh-TW"/>
        </w:rPr>
        <w:t>「</w:t>
      </w:r>
      <w:r>
        <w:rPr>
          <w:sz w:val="21"/>
          <w:lang w:eastAsia="zh-TW"/>
        </w:rPr>
        <w:t>Sync fork</w:t>
      </w:r>
      <w:r>
        <w:rPr>
          <w:sz w:val="21"/>
          <w:lang w:eastAsia="zh-TW"/>
        </w:rPr>
        <w:t>」即可自動重新部署，詳見「第十一步」。</w:t>
      </w:r>
    </w:p>
    <w:p w:rsidR="007A17BA" w:rsidRDefault="001B24DC">
      <w:pPr>
        <w:pBdr>
          <w:left w:val="single" w:sz="24" w:space="8" w:color="C9A227"/>
        </w:pBdr>
        <w:shd w:val="clear" w:color="auto" w:fill="FFF8E1"/>
        <w:spacing w:after="80"/>
        <w:ind w:left="170"/>
        <w:rPr>
          <w:lang w:eastAsia="zh-TW"/>
        </w:rPr>
      </w:pPr>
      <w:r>
        <w:rPr>
          <w:sz w:val="21"/>
          <w:lang w:eastAsia="zh-TW"/>
        </w:rPr>
        <w:t xml:space="preserve">※ </w:t>
      </w:r>
      <w:r>
        <w:rPr>
          <w:sz w:val="21"/>
          <w:lang w:eastAsia="zh-TW"/>
        </w:rPr>
        <w:t>日後可於</w:t>
      </w:r>
      <w:r>
        <w:rPr>
          <w:sz w:val="21"/>
          <w:lang w:eastAsia="zh-TW"/>
        </w:rPr>
        <w:t xml:space="preserve"> Vercel </w:t>
      </w:r>
      <w:r>
        <w:rPr>
          <w:sz w:val="21"/>
          <w:lang w:eastAsia="zh-TW"/>
        </w:rPr>
        <w:t>的</w:t>
      </w:r>
      <w:r>
        <w:rPr>
          <w:sz w:val="21"/>
          <w:lang w:eastAsia="zh-TW"/>
        </w:rPr>
        <w:t xml:space="preserve"> Project Settings → Domains </w:t>
      </w:r>
      <w:r>
        <w:rPr>
          <w:sz w:val="21"/>
          <w:lang w:eastAsia="zh-TW"/>
        </w:rPr>
        <w:t>設定自訂網域（非必要）</w:t>
      </w:r>
    </w:p>
    <w:p w:rsidR="007A17BA" w:rsidRDefault="001B24DC">
      <w:pPr>
        <w:pStyle w:val="1"/>
        <w:rPr>
          <w:lang w:eastAsia="zh-TW"/>
        </w:rPr>
      </w:pPr>
      <w:r>
        <w:rPr>
          <w:lang w:eastAsia="zh-TW"/>
        </w:rPr>
        <w:t>第六步：建立管理員帳號（後台登入）</w:t>
      </w:r>
    </w:p>
    <w:p w:rsidR="007A17BA" w:rsidRDefault="001B24DC">
      <w:r>
        <w:t>「精舍後台」（</w:t>
      </w:r>
      <w:r>
        <w:rPr>
          <w:rFonts w:ascii="Consolas" w:eastAsia="Consolas" w:hAnsi="Consolas"/>
          <w:sz w:val="20"/>
          <w:shd w:val="clear" w:color="auto" w:fill="F0F0F0"/>
        </w:rPr>
        <w:t>/ui/admin/</w:t>
      </w:r>
      <w:r>
        <w:t>）用的是</w:t>
      </w:r>
      <w:r>
        <w:t xml:space="preserve"> </w:t>
      </w:r>
      <w:r>
        <w:rPr>
          <w:b/>
        </w:rPr>
        <w:t>Supab</w:t>
      </w:r>
      <w:r>
        <w:rPr>
          <w:b/>
        </w:rPr>
        <w:t>ase Auth</w:t>
      </w:r>
      <w:r>
        <w:t>（</w:t>
      </w:r>
      <w:r>
        <w:t>email</w:t>
      </w:r>
      <w:r>
        <w:t>＋密碼）登入，跟下一步的「義工帳號」是兩套不同的系統，不要搞混。</w:t>
      </w:r>
    </w:p>
    <w:p w:rsidR="007A17BA" w:rsidRDefault="001B24DC">
      <w:pPr>
        <w:ind w:left="450" w:hanging="450"/>
      </w:pPr>
      <w:r>
        <w:t xml:space="preserve">1.  </w:t>
      </w:r>
      <w:r>
        <w:t>回到</w:t>
      </w:r>
      <w:r>
        <w:t xml:space="preserve"> </w:t>
      </w:r>
      <w:r>
        <w:rPr>
          <w:b/>
        </w:rPr>
        <w:t>Supabase</w:t>
      </w:r>
      <w:r>
        <w:t xml:space="preserve"> </w:t>
      </w:r>
      <w:r>
        <w:t>後台</w:t>
      </w:r>
    </w:p>
    <w:p w:rsidR="007A17BA" w:rsidRDefault="001B24DC">
      <w:pPr>
        <w:ind w:left="450" w:hanging="450"/>
      </w:pPr>
      <w:r>
        <w:lastRenderedPageBreak/>
        <w:t xml:space="preserve">2.  </w:t>
      </w:r>
      <w:r>
        <w:t>於左側選單點選</w:t>
      </w:r>
      <w:r>
        <w:t xml:space="preserve"> </w:t>
      </w:r>
      <w:r>
        <w:rPr>
          <w:b/>
        </w:rPr>
        <w:t>「</w:t>
      </w:r>
      <w:r>
        <w:rPr>
          <w:b/>
        </w:rPr>
        <w:t>Authentication</w:t>
      </w:r>
      <w:r>
        <w:rPr>
          <w:b/>
        </w:rPr>
        <w:t>」</w:t>
      </w:r>
    </w:p>
    <w:p w:rsidR="007A17BA" w:rsidRDefault="001B24DC">
      <w:pPr>
        <w:ind w:left="450" w:hanging="450"/>
      </w:pPr>
      <w:r>
        <w:t xml:space="preserve">3.  </w:t>
      </w:r>
      <w:r>
        <w:t>點選</w:t>
      </w:r>
      <w:r>
        <w:t xml:space="preserve"> </w:t>
      </w:r>
      <w:r>
        <w:rPr>
          <w:b/>
        </w:rPr>
        <w:t>「</w:t>
      </w:r>
      <w:r>
        <w:rPr>
          <w:b/>
        </w:rPr>
        <w:t>Users</w:t>
      </w:r>
      <w:r>
        <w:rPr>
          <w:b/>
        </w:rPr>
        <w:t>」</w:t>
      </w:r>
      <w:r>
        <w:t xml:space="preserve"> → </w:t>
      </w:r>
      <w:r>
        <w:t>右上角</w:t>
      </w:r>
      <w:r>
        <w:t xml:space="preserve"> </w:t>
      </w:r>
      <w:r>
        <w:rPr>
          <w:b/>
        </w:rPr>
        <w:t>「</w:t>
      </w:r>
      <w:r>
        <w:rPr>
          <w:b/>
        </w:rPr>
        <w:t>Add user</w:t>
      </w:r>
      <w:r>
        <w:rPr>
          <w:b/>
        </w:rPr>
        <w:t>」</w:t>
      </w:r>
      <w:r>
        <w:t xml:space="preserve"> → </w:t>
      </w:r>
      <w:r>
        <w:rPr>
          <w:b/>
        </w:rPr>
        <w:t>「</w:t>
      </w:r>
      <w:r>
        <w:rPr>
          <w:b/>
        </w:rPr>
        <w:t>Create new user</w:t>
      </w:r>
      <w:r>
        <w:rPr>
          <w:b/>
        </w:rPr>
        <w:t>」</w:t>
      </w:r>
    </w:p>
    <w:p w:rsidR="007A17BA" w:rsidRDefault="001B24DC">
      <w:pPr>
        <w:ind w:left="450" w:hanging="450"/>
      </w:pPr>
      <w:r>
        <w:t xml:space="preserve">4.  </w:t>
      </w:r>
      <w:r>
        <w:t>填入師父的</w:t>
      </w:r>
      <w:r>
        <w:t xml:space="preserve"> email </w:t>
      </w:r>
      <w:r>
        <w:t>與密碼</w:t>
      </w:r>
    </w:p>
    <w:p w:rsidR="007A17BA" w:rsidRDefault="001B24DC">
      <w:pPr>
        <w:ind w:left="450" w:hanging="450"/>
      </w:pPr>
      <w:r>
        <w:t xml:space="preserve">5.  </w:t>
      </w:r>
      <w:r>
        <w:t>勾選</w:t>
      </w:r>
      <w:r>
        <w:t xml:space="preserve"> </w:t>
      </w:r>
      <w:r>
        <w:rPr>
          <w:b/>
        </w:rPr>
        <w:t>「</w:t>
      </w:r>
      <w:r>
        <w:rPr>
          <w:b/>
        </w:rPr>
        <w:t>Auto Confirm User</w:t>
      </w:r>
      <w:r>
        <w:rPr>
          <w:b/>
        </w:rPr>
        <w:t>」</w:t>
      </w:r>
      <w:r>
        <w:t>（無需驗證信）</w:t>
      </w:r>
    </w:p>
    <w:p w:rsidR="007A17BA" w:rsidRDefault="001B24DC">
      <w:pPr>
        <w:ind w:left="450" w:hanging="450"/>
      </w:pPr>
      <w:r>
        <w:t xml:space="preserve">6.  </w:t>
      </w:r>
      <w:r>
        <w:t>點選</w:t>
      </w:r>
      <w:r>
        <w:t xml:space="preserve"> </w:t>
      </w:r>
      <w:r>
        <w:rPr>
          <w:b/>
        </w:rPr>
        <w:t>「</w:t>
      </w:r>
      <w:r>
        <w:rPr>
          <w:b/>
        </w:rPr>
        <w:t>Create User</w:t>
      </w:r>
      <w:r>
        <w:rPr>
          <w:b/>
        </w:rPr>
        <w:t>」</w:t>
      </w:r>
    </w:p>
    <w:p w:rsidR="007A17BA" w:rsidRDefault="001B24DC">
      <w:r>
        <w:t>完成即可，</w:t>
      </w:r>
      <w:r>
        <w:rPr>
          <w:b/>
        </w:rPr>
        <w:t>不需要</w:t>
      </w:r>
      <w:r>
        <w:t>再另外跑</w:t>
      </w:r>
      <w:r>
        <w:t xml:space="preserve"> SQL </w:t>
      </w:r>
      <w:r>
        <w:t>設定角色</w:t>
      </w:r>
      <w:r>
        <w:t>/</w:t>
      </w:r>
      <w:r>
        <w:t>權限</w:t>
      </w:r>
      <w:r>
        <w:t>——</w:t>
      </w:r>
      <w:r>
        <w:t>本系統的後台登入判斷比較單純，只要是一組有效的</w:t>
      </w:r>
      <w:r>
        <w:t xml:space="preserve"> Supabase Auth </w:t>
      </w:r>
      <w:r>
        <w:t>帳密，登入後就能看到完整的後台管理功能。</w:t>
      </w:r>
    </w:p>
    <w:p w:rsidR="007A17BA" w:rsidRDefault="001B24DC">
      <w:pPr>
        <w:pStyle w:val="1"/>
        <w:rPr>
          <w:lang w:eastAsia="zh-TW"/>
        </w:rPr>
      </w:pPr>
      <w:r>
        <w:rPr>
          <w:lang w:eastAsia="zh-TW"/>
        </w:rPr>
        <w:t>第七步：測試登入後台</w:t>
      </w:r>
    </w:p>
    <w:p w:rsidR="007A17BA" w:rsidRDefault="001B24DC">
      <w:pPr>
        <w:ind w:left="450" w:hanging="450"/>
        <w:rPr>
          <w:lang w:eastAsia="zh-TW"/>
        </w:rPr>
      </w:pPr>
      <w:r>
        <w:rPr>
          <w:lang w:eastAsia="zh-TW"/>
        </w:rPr>
        <w:t xml:space="preserve">1.  </w:t>
      </w:r>
      <w:r>
        <w:rPr>
          <w:lang w:eastAsia="zh-TW"/>
        </w:rPr>
        <w:t>開啟第五步取得的網址，例如</w:t>
      </w:r>
      <w:r>
        <w:rPr>
          <w:lang w:eastAsia="zh-TW"/>
        </w:rPr>
        <w:t xml:space="preserve"> </w:t>
      </w:r>
      <w:r>
        <w:rPr>
          <w:rFonts w:ascii="Consolas" w:eastAsia="Consolas" w:hAnsi="Consolas"/>
          <w:sz w:val="20"/>
          <w:shd w:val="clear" w:color="auto" w:fill="F0F0F0"/>
          <w:lang w:eastAsia="zh-TW"/>
        </w:rPr>
        <w:t>https://puyi-buke-xxxx.vercel.app/ui/admin/</w:t>
      </w:r>
    </w:p>
    <w:p w:rsidR="007A17BA" w:rsidRDefault="001B24DC">
      <w:pPr>
        <w:ind w:left="450" w:hanging="450"/>
        <w:rPr>
          <w:lang w:eastAsia="zh-TW"/>
        </w:rPr>
      </w:pPr>
      <w:r>
        <w:rPr>
          <w:lang w:eastAsia="zh-TW"/>
        </w:rPr>
        <w:t xml:space="preserve">2.  </w:t>
      </w:r>
      <w:r>
        <w:rPr>
          <w:lang w:eastAsia="zh-TW"/>
        </w:rPr>
        <w:t>輸入師父的</w:t>
      </w:r>
      <w:r>
        <w:rPr>
          <w:lang w:eastAsia="zh-TW"/>
        </w:rPr>
        <w:t xml:space="preserve"> email </w:t>
      </w:r>
      <w:r>
        <w:rPr>
          <w:lang w:eastAsia="zh-TW"/>
        </w:rPr>
        <w:t>與密碼，點選登入</w:t>
      </w:r>
    </w:p>
    <w:p w:rsidR="007A17BA" w:rsidRDefault="001B24DC">
      <w:pPr>
        <w:ind w:left="450" w:hanging="450"/>
        <w:rPr>
          <w:lang w:eastAsia="zh-TW"/>
        </w:rPr>
      </w:pPr>
      <w:r>
        <w:rPr>
          <w:lang w:eastAsia="zh-TW"/>
        </w:rPr>
        <w:t xml:space="preserve">3.  </w:t>
      </w:r>
      <w:r>
        <w:rPr>
          <w:lang w:eastAsia="zh-TW"/>
        </w:rPr>
        <w:t>成功進入後台（左側會出現「班別」「學員」「義工帳號」等選單），即代表部署完成</w:t>
      </w:r>
    </w:p>
    <w:p w:rsidR="007A17BA" w:rsidRDefault="001B24DC">
      <w:pPr>
        <w:pStyle w:val="1"/>
        <w:rPr>
          <w:lang w:eastAsia="zh-TW"/>
        </w:rPr>
      </w:pPr>
      <w:r>
        <w:rPr>
          <w:lang w:eastAsia="zh-TW"/>
        </w:rPr>
        <w:t>第八步：建立義工帳號（義工櫃台用）</w:t>
      </w:r>
    </w:p>
    <w:p w:rsidR="007A17BA" w:rsidRDefault="001B24DC">
      <w:pPr>
        <w:rPr>
          <w:lang w:eastAsia="zh-TW"/>
        </w:rPr>
      </w:pPr>
      <w:r>
        <w:rPr>
          <w:lang w:eastAsia="zh-TW"/>
        </w:rPr>
        <w:t>義工在現場「義工櫃台」（</w:t>
      </w:r>
      <w:r>
        <w:rPr>
          <w:rFonts w:ascii="Consolas" w:eastAsia="Consolas" w:hAnsi="Consolas"/>
          <w:sz w:val="20"/>
          <w:shd w:val="clear" w:color="auto" w:fill="F0F0F0"/>
          <w:lang w:eastAsia="zh-TW"/>
        </w:rPr>
        <w:t>/ui/kiosk/</w:t>
      </w:r>
      <w:r>
        <w:rPr>
          <w:lang w:eastAsia="zh-TW"/>
        </w:rPr>
        <w:t>）登記補課、點名報到，用的是</w:t>
      </w:r>
      <w:r>
        <w:rPr>
          <w:b/>
          <w:lang w:eastAsia="zh-TW"/>
        </w:rPr>
        <w:t>帳號＋密碼</w:t>
      </w:r>
      <w:r>
        <w:rPr>
          <w:lang w:eastAsia="zh-TW"/>
        </w:rPr>
        <w:t>（不是</w:t>
      </w:r>
      <w:r>
        <w:rPr>
          <w:lang w:eastAsia="zh-TW"/>
        </w:rPr>
        <w:t>email</w:t>
      </w:r>
      <w:r>
        <w:rPr>
          <w:lang w:eastAsia="zh-TW"/>
        </w:rPr>
        <w:t>），跟後台是分開的兩套帳號系統。</w:t>
      </w:r>
    </w:p>
    <w:p w:rsidR="007A17BA" w:rsidRDefault="001B24DC">
      <w:pPr>
        <w:ind w:left="450" w:hanging="450"/>
        <w:rPr>
          <w:lang w:eastAsia="zh-TW"/>
        </w:rPr>
      </w:pPr>
      <w:r>
        <w:rPr>
          <w:lang w:eastAsia="zh-TW"/>
        </w:rPr>
        <w:t xml:space="preserve">1.  </w:t>
      </w:r>
      <w:r>
        <w:rPr>
          <w:lang w:eastAsia="zh-TW"/>
        </w:rPr>
        <w:t>登入後台，點選左側</w:t>
      </w:r>
      <w:r>
        <w:rPr>
          <w:lang w:eastAsia="zh-TW"/>
        </w:rPr>
        <w:t xml:space="preserve"> </w:t>
      </w:r>
      <w:r>
        <w:rPr>
          <w:b/>
          <w:lang w:eastAsia="zh-TW"/>
        </w:rPr>
        <w:t>「</w:t>
      </w:r>
      <w:r>
        <w:rPr>
          <w:b/>
          <w:lang w:eastAsia="zh-TW"/>
        </w:rPr>
        <w:t>👷</w:t>
      </w:r>
      <w:r>
        <w:rPr>
          <w:b/>
          <w:lang w:eastAsia="zh-TW"/>
        </w:rPr>
        <w:t xml:space="preserve"> </w:t>
      </w:r>
      <w:r>
        <w:rPr>
          <w:b/>
          <w:lang w:eastAsia="zh-TW"/>
        </w:rPr>
        <w:t>義工帳號」</w:t>
      </w:r>
    </w:p>
    <w:p w:rsidR="007A17BA" w:rsidRDefault="001B24DC">
      <w:pPr>
        <w:ind w:left="450" w:hanging="450"/>
        <w:rPr>
          <w:lang w:eastAsia="zh-TW"/>
        </w:rPr>
      </w:pPr>
      <w:r>
        <w:rPr>
          <w:lang w:eastAsia="zh-TW"/>
        </w:rPr>
        <w:t xml:space="preserve">2.  </w:t>
      </w:r>
      <w:r>
        <w:rPr>
          <w:lang w:eastAsia="zh-TW"/>
        </w:rPr>
        <w:t>點選</w:t>
      </w:r>
      <w:r>
        <w:rPr>
          <w:lang w:eastAsia="zh-TW"/>
        </w:rPr>
        <w:t xml:space="preserve"> </w:t>
      </w:r>
      <w:r>
        <w:rPr>
          <w:b/>
          <w:lang w:eastAsia="zh-TW"/>
        </w:rPr>
        <w:t>「新增義工帳號」</w:t>
      </w:r>
      <w:r>
        <w:rPr>
          <w:lang w:eastAsia="zh-TW"/>
        </w:rPr>
        <w:t>，填入帳號名稱、密碼（至少</w:t>
      </w:r>
      <w:r>
        <w:rPr>
          <w:lang w:eastAsia="zh-TW"/>
        </w:rPr>
        <w:t xml:space="preserve"> 6 </w:t>
      </w:r>
      <w:r>
        <w:rPr>
          <w:lang w:eastAsia="zh-TW"/>
        </w:rPr>
        <w:t>碼）、顯示名稱</w:t>
      </w:r>
    </w:p>
    <w:p w:rsidR="007A17BA" w:rsidRDefault="001B24DC">
      <w:pPr>
        <w:ind w:left="450" w:hanging="450"/>
        <w:rPr>
          <w:lang w:eastAsia="zh-TW"/>
        </w:rPr>
      </w:pPr>
      <w:r>
        <w:rPr>
          <w:lang w:eastAsia="zh-TW"/>
        </w:rPr>
        <w:t xml:space="preserve">3.  </w:t>
      </w:r>
      <w:r>
        <w:rPr>
          <w:lang w:eastAsia="zh-TW"/>
        </w:rPr>
        <w:t>角色可選</w:t>
      </w:r>
      <w:r>
        <w:rPr>
          <w:lang w:eastAsia="zh-TW"/>
        </w:rPr>
        <w:t xml:space="preserve"> </w:t>
      </w:r>
      <w:r>
        <w:rPr>
          <w:b/>
          <w:lang w:eastAsia="zh-TW"/>
        </w:rPr>
        <w:t>volunteer</w:t>
      </w:r>
      <w:r>
        <w:rPr>
          <w:lang w:eastAsia="zh-TW"/>
        </w:rPr>
        <w:t>（一般義工，只能進櫃台）或</w:t>
      </w:r>
      <w:r>
        <w:rPr>
          <w:lang w:eastAsia="zh-TW"/>
        </w:rPr>
        <w:t xml:space="preserve"> </w:t>
      </w:r>
      <w:r>
        <w:rPr>
          <w:b/>
          <w:lang w:eastAsia="zh-TW"/>
        </w:rPr>
        <w:t>admin</w:t>
      </w:r>
      <w:r>
        <w:rPr>
          <w:lang w:eastAsia="zh-TW"/>
        </w:rPr>
        <w:t>（也能登入後台）</w:t>
      </w:r>
    </w:p>
    <w:p w:rsidR="007A17BA" w:rsidRDefault="001B24DC">
      <w:pPr>
        <w:ind w:left="450" w:hanging="450"/>
        <w:rPr>
          <w:lang w:eastAsia="zh-TW"/>
        </w:rPr>
      </w:pPr>
      <w:r>
        <w:rPr>
          <w:lang w:eastAsia="zh-TW"/>
        </w:rPr>
        <w:t xml:space="preserve">4.  </w:t>
      </w:r>
      <w:r>
        <w:rPr>
          <w:lang w:eastAsia="zh-TW"/>
        </w:rPr>
        <w:t>完成後，義工即可用這組帳密登入</w:t>
      </w:r>
      <w:r>
        <w:rPr>
          <w:lang w:eastAsia="zh-TW"/>
        </w:rPr>
        <w:t xml:space="preserve"> </w:t>
      </w:r>
      <w:r>
        <w:rPr>
          <w:rFonts w:ascii="Consolas" w:eastAsia="Consolas" w:hAnsi="Consolas"/>
          <w:sz w:val="20"/>
          <w:shd w:val="clear" w:color="auto" w:fill="F0F0F0"/>
          <w:lang w:eastAsia="zh-TW"/>
        </w:rPr>
        <w:t>/ui/kiosk/</w:t>
      </w:r>
    </w:p>
    <w:p w:rsidR="007A17BA" w:rsidRDefault="001B24DC">
      <w:pPr>
        <w:pStyle w:val="1"/>
        <w:rPr>
          <w:lang w:eastAsia="zh-TW"/>
        </w:rPr>
      </w:pPr>
      <w:r>
        <w:rPr>
          <w:lang w:eastAsia="zh-TW"/>
        </w:rPr>
        <w:t>第九步：建立班別、匯入學員名冊</w:t>
      </w:r>
    </w:p>
    <w:p w:rsidR="007A17BA" w:rsidRDefault="001B24DC">
      <w:pPr>
        <w:ind w:left="450" w:hanging="450"/>
        <w:rPr>
          <w:lang w:eastAsia="zh-TW"/>
        </w:rPr>
      </w:pPr>
      <w:r>
        <w:rPr>
          <w:lang w:eastAsia="zh-TW"/>
        </w:rPr>
        <w:t xml:space="preserve">1.  </w:t>
      </w:r>
      <w:r>
        <w:rPr>
          <w:lang w:eastAsia="zh-TW"/>
        </w:rPr>
        <w:t>於後台點選左側</w:t>
      </w:r>
      <w:r>
        <w:rPr>
          <w:lang w:eastAsia="zh-TW"/>
        </w:rPr>
        <w:t xml:space="preserve"> </w:t>
      </w:r>
      <w:r>
        <w:rPr>
          <w:b/>
          <w:lang w:eastAsia="zh-TW"/>
        </w:rPr>
        <w:t>「班別」</w:t>
      </w:r>
      <w:r>
        <w:rPr>
          <w:b/>
          <w:lang w:eastAsia="zh-TW"/>
        </w:rPr>
        <w:t>→</w:t>
      </w:r>
      <w:r>
        <w:rPr>
          <w:b/>
          <w:lang w:eastAsia="zh-TW"/>
        </w:rPr>
        <w:t>「新增班別」</w:t>
      </w:r>
      <w:r>
        <w:rPr>
          <w:lang w:eastAsia="zh-TW"/>
        </w:rPr>
        <w:t>，填入班名、星期、日夜間、堂數等資料</w:t>
      </w:r>
    </w:p>
    <w:p w:rsidR="007A17BA" w:rsidRDefault="001B24DC">
      <w:pPr>
        <w:ind w:left="450" w:hanging="450"/>
        <w:rPr>
          <w:lang w:eastAsia="zh-TW"/>
        </w:rPr>
      </w:pPr>
      <w:r>
        <w:rPr>
          <w:lang w:eastAsia="zh-TW"/>
        </w:rPr>
        <w:lastRenderedPageBreak/>
        <w:t xml:space="preserve">2.  </w:t>
      </w:r>
      <w:r>
        <w:rPr>
          <w:lang w:eastAsia="zh-TW"/>
        </w:rPr>
        <w:t>點選左側</w:t>
      </w:r>
      <w:r>
        <w:rPr>
          <w:lang w:eastAsia="zh-TW"/>
        </w:rPr>
        <w:t xml:space="preserve"> </w:t>
      </w:r>
      <w:r>
        <w:rPr>
          <w:b/>
          <w:lang w:eastAsia="zh-TW"/>
        </w:rPr>
        <w:t>「匯入資料</w:t>
      </w:r>
      <w:r>
        <w:rPr>
          <w:b/>
          <w:lang w:eastAsia="zh-TW"/>
        </w:rPr>
        <w:t>」</w:t>
      </w:r>
      <w:r>
        <w:rPr>
          <w:lang w:eastAsia="zh-TW"/>
        </w:rPr>
        <w:t>，上傳學員名冊</w:t>
      </w:r>
      <w:r>
        <w:rPr>
          <w:lang w:eastAsia="zh-TW"/>
        </w:rPr>
        <w:t xml:space="preserve"> Excel</w:t>
      </w:r>
      <w:r>
        <w:rPr>
          <w:lang w:eastAsia="zh-TW"/>
        </w:rPr>
        <w:t>（欄位會自動依表頭關鍵字對應，例如</w:t>
      </w:r>
    </w:p>
    <w:p w:rsidR="007A17BA" w:rsidRDefault="001B24DC">
      <w:pPr>
        <w:ind w:left="450"/>
        <w:rPr>
          <w:lang w:eastAsia="zh-TW"/>
        </w:rPr>
      </w:pPr>
      <w:r>
        <w:rPr>
          <w:lang w:eastAsia="zh-TW"/>
        </w:rPr>
        <w:t>「學員編號」「姓名」「法名」「組別」「執事」等，不需要完全照固定欄位順序）</w:t>
      </w:r>
    </w:p>
    <w:p w:rsidR="007A17BA" w:rsidRDefault="001B24DC">
      <w:pPr>
        <w:ind w:left="450" w:hanging="450"/>
        <w:rPr>
          <w:lang w:eastAsia="zh-TW"/>
        </w:rPr>
      </w:pPr>
      <w:r>
        <w:rPr>
          <w:lang w:eastAsia="zh-TW"/>
        </w:rPr>
        <w:t xml:space="preserve">3.  </w:t>
      </w:r>
      <w:r>
        <w:rPr>
          <w:lang w:eastAsia="zh-TW"/>
        </w:rPr>
        <w:t>詳細操作方式（怎麼設定補課規則、怎麼指派學長班長等）請另外跟普宜精舍索取</w:t>
      </w:r>
    </w:p>
    <w:p w:rsidR="007A17BA" w:rsidRDefault="001B24DC">
      <w:pPr>
        <w:ind w:left="450"/>
        <w:rPr>
          <w:lang w:eastAsia="zh-TW"/>
        </w:rPr>
      </w:pPr>
      <w:r>
        <w:rPr>
          <w:lang w:eastAsia="zh-TW"/>
        </w:rPr>
        <w:t>《補課系統操作手冊》</w:t>
      </w:r>
      <w:r>
        <w:rPr>
          <w:lang w:eastAsia="zh-TW"/>
        </w:rPr>
        <w:t>——</w:t>
      </w:r>
      <w:r>
        <w:rPr>
          <w:lang w:eastAsia="zh-TW"/>
        </w:rPr>
        <w:t>這份日常操作說明因為附有實際畫面截圖，沒有放進公開的程式碼庫，</w:t>
      </w:r>
    </w:p>
    <w:p w:rsidR="007A17BA" w:rsidRDefault="001B24DC">
      <w:pPr>
        <w:ind w:left="450"/>
        <w:rPr>
          <w:lang w:eastAsia="zh-TW"/>
        </w:rPr>
      </w:pPr>
      <w:r>
        <w:rPr>
          <w:lang w:eastAsia="zh-TW"/>
        </w:rPr>
        <w:t>會由普宜精舍另外傳送（</w:t>
      </w:r>
      <w:r>
        <w:rPr>
          <w:lang w:eastAsia="zh-TW"/>
        </w:rPr>
        <w:t xml:space="preserve">email </w:t>
      </w:r>
      <w:r>
        <w:rPr>
          <w:lang w:eastAsia="zh-TW"/>
        </w:rPr>
        <w:t>或雲端連結）；本手冊只涵蓋「從無到有部署一個新環境」這件事</w:t>
      </w:r>
    </w:p>
    <w:p w:rsidR="007A17BA" w:rsidRDefault="001B24DC">
      <w:pPr>
        <w:pBdr>
          <w:left w:val="single" w:sz="24" w:space="8" w:color="C9A227"/>
        </w:pBdr>
        <w:shd w:val="clear" w:color="auto" w:fill="FFF8E1"/>
        <w:spacing w:after="80"/>
        <w:ind w:left="170"/>
        <w:rPr>
          <w:lang w:eastAsia="zh-TW"/>
        </w:rPr>
      </w:pPr>
      <w:r>
        <w:rPr>
          <w:sz w:val="21"/>
          <w:lang w:eastAsia="zh-TW"/>
        </w:rPr>
        <w:t xml:space="preserve">※ </w:t>
      </w:r>
      <w:r>
        <w:rPr>
          <w:b/>
          <w:sz w:val="21"/>
          <w:lang w:eastAsia="zh-TW"/>
        </w:rPr>
        <w:t>關於</w:t>
      </w:r>
      <w:r>
        <w:rPr>
          <w:b/>
          <w:sz w:val="21"/>
          <w:lang w:eastAsia="zh-TW"/>
        </w:rPr>
        <w:t xml:space="preserve"> zenclass </w:t>
      </w:r>
      <w:r>
        <w:rPr>
          <w:b/>
          <w:sz w:val="21"/>
          <w:lang w:eastAsia="zh-TW"/>
        </w:rPr>
        <w:t>綁定</w:t>
      </w:r>
      <w:r>
        <w:rPr>
          <w:sz w:val="21"/>
          <w:lang w:eastAsia="zh-TW"/>
        </w:rPr>
        <w:t>：後台建立班別後，若尚未綁定</w:t>
      </w:r>
      <w:r>
        <w:rPr>
          <w:sz w:val="21"/>
          <w:lang w:eastAsia="zh-TW"/>
        </w:rPr>
        <w:t xml:space="preserve"> zenclass </w:t>
      </w:r>
      <w:r>
        <w:rPr>
          <w:sz w:val="21"/>
          <w:lang w:eastAsia="zh-TW"/>
        </w:rPr>
        <w:t>的真實班級代碼，</w:t>
      </w:r>
      <w:r>
        <w:rPr>
          <w:sz w:val="21"/>
          <w:lang w:eastAsia="zh-TW"/>
        </w:rPr>
        <w:t xml:space="preserve"> </w:t>
      </w:r>
      <w:r>
        <w:rPr>
          <w:sz w:val="21"/>
          <w:lang w:eastAsia="zh-TW"/>
        </w:rPr>
        <w:t>登入後台會看到紅色提示「有</w:t>
      </w:r>
      <w:r>
        <w:rPr>
          <w:sz w:val="21"/>
          <w:lang w:eastAsia="zh-TW"/>
        </w:rPr>
        <w:t xml:space="preserve"> N </w:t>
      </w:r>
      <w:r>
        <w:rPr>
          <w:sz w:val="21"/>
          <w:lang w:eastAsia="zh-TW"/>
        </w:rPr>
        <w:t>班尚未綁定</w:t>
      </w:r>
      <w:r>
        <w:rPr>
          <w:sz w:val="21"/>
          <w:lang w:eastAsia="zh-TW"/>
        </w:rPr>
        <w:t xml:space="preserve"> zenclass </w:t>
      </w:r>
      <w:r>
        <w:rPr>
          <w:sz w:val="21"/>
          <w:lang w:eastAsia="zh-TW"/>
        </w:rPr>
        <w:t>真代碼」，點進去依指示綁定即可，</w:t>
      </w:r>
      <w:r>
        <w:rPr>
          <w:sz w:val="21"/>
          <w:lang w:eastAsia="zh-TW"/>
        </w:rPr>
        <w:t xml:space="preserve"> </w:t>
      </w:r>
      <w:r>
        <w:rPr>
          <w:sz w:val="21"/>
          <w:lang w:eastAsia="zh-TW"/>
        </w:rPr>
        <w:t>綁定後出缺勤自動同步（下一步）才抓得到這個班的資料。</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 xml:space="preserve"> </w:t>
      </w:r>
      <w:r>
        <w:rPr>
          <w:b/>
          <w:sz w:val="21"/>
          <w:lang w:eastAsia="zh-TW"/>
        </w:rPr>
        <w:t xml:space="preserve">2026-07-24 </w:t>
      </w:r>
      <w:r>
        <w:rPr>
          <w:b/>
          <w:sz w:val="21"/>
          <w:lang w:eastAsia="zh-TW"/>
        </w:rPr>
        <w:t>試跑時發現並已修復「綁定</w:t>
      </w:r>
      <w:r>
        <w:rPr>
          <w:b/>
          <w:sz w:val="21"/>
          <w:lang w:eastAsia="zh-TW"/>
        </w:rPr>
        <w:t xml:space="preserve"> zenclass </w:t>
      </w:r>
      <w:r>
        <w:rPr>
          <w:b/>
          <w:sz w:val="21"/>
          <w:lang w:eastAsia="zh-TW"/>
        </w:rPr>
        <w:t>真代碼」的一個問題</w:t>
      </w:r>
      <w:r>
        <w:rPr>
          <w:sz w:val="21"/>
          <w:lang w:eastAsia="zh-TW"/>
        </w:rPr>
        <w:t>：程式碼裡「掃描</w:t>
      </w:r>
      <w:r>
        <w:rPr>
          <w:sz w:val="21"/>
          <w:lang w:eastAsia="zh-TW"/>
        </w:rPr>
        <w:t xml:space="preserve"> </w:t>
      </w:r>
      <w:r>
        <w:rPr>
          <w:sz w:val="21"/>
          <w:lang w:eastAsia="zh-TW"/>
        </w:rPr>
        <w:t>查詢真代碼」原本會帶著</w:t>
      </w:r>
      <w:r>
        <w:rPr>
          <w:sz w:val="21"/>
          <w:lang w:eastAsia="zh-TW"/>
        </w:rPr>
        <w:t xml:space="preserve"> zenclass </w:t>
      </w:r>
      <w:r>
        <w:rPr>
          <w:sz w:val="21"/>
          <w:lang w:eastAsia="zh-TW"/>
        </w:rPr>
        <w:t>登入</w:t>
      </w:r>
      <w:r>
        <w:rPr>
          <w:sz w:val="21"/>
          <w:lang w:eastAsia="zh-TW"/>
        </w:rPr>
        <w:t xml:space="preserve"> cookie </w:t>
      </w:r>
      <w:r>
        <w:rPr>
          <w:sz w:val="21"/>
          <w:lang w:eastAsia="zh-TW"/>
        </w:rPr>
        <w:t>呼叫</w:t>
      </w:r>
      <w:r>
        <w:rPr>
          <w:sz w:val="21"/>
          <w:lang w:eastAsia="zh-TW"/>
        </w:rPr>
        <w:t xml:space="preserve"> API</w:t>
      </w:r>
      <w:r>
        <w:rPr>
          <w:sz w:val="21"/>
          <w:lang w:eastAsia="zh-TW"/>
        </w:rPr>
        <w:t>，但實測這支</w:t>
      </w:r>
      <w:r>
        <w:rPr>
          <w:sz w:val="21"/>
          <w:lang w:eastAsia="zh-TW"/>
        </w:rPr>
        <w:t xml:space="preserve"> API </w:t>
      </w:r>
      <w:r>
        <w:rPr>
          <w:sz w:val="21"/>
          <w:lang w:eastAsia="zh-TW"/>
        </w:rPr>
        <w:t>根本不需要登入</w:t>
      </w:r>
      <w:r>
        <w:rPr>
          <w:sz w:val="21"/>
          <w:lang w:eastAsia="zh-TW"/>
        </w:rPr>
        <w:t xml:space="preserve"> </w:t>
      </w:r>
      <w:r>
        <w:rPr>
          <w:sz w:val="21"/>
          <w:lang w:eastAsia="zh-TW"/>
        </w:rPr>
        <w:t>就能查到正確資料，帶</w:t>
      </w:r>
      <w:r>
        <w:rPr>
          <w:sz w:val="21"/>
          <w:lang w:eastAsia="zh-TW"/>
        </w:rPr>
        <w:t xml:space="preserve"> cookie </w:t>
      </w:r>
      <w:r>
        <w:rPr>
          <w:sz w:val="21"/>
          <w:lang w:eastAsia="zh-TW"/>
        </w:rPr>
        <w:t>反而容易被瀏覽器擋下、查無結果。已修正並在試跑站驗證通過</w:t>
      </w:r>
      <w:r>
        <w:rPr>
          <w:sz w:val="21"/>
          <w:lang w:eastAsia="zh-TW"/>
        </w:rPr>
        <w:t xml:space="preserve"> </w:t>
      </w:r>
      <w:r>
        <w:rPr>
          <w:sz w:val="21"/>
          <w:lang w:eastAsia="zh-TW"/>
        </w:rPr>
        <w:t>（掃描能正確找到真實班級代碼並完成綁定）。</w:t>
      </w:r>
      <w:r>
        <w:rPr>
          <w:b/>
          <w:sz w:val="21"/>
          <w:lang w:eastAsia="zh-TW"/>
        </w:rPr>
        <w:t>若您</w:t>
      </w:r>
      <w:r>
        <w:rPr>
          <w:b/>
          <w:sz w:val="21"/>
          <w:lang w:eastAsia="zh-TW"/>
        </w:rPr>
        <w:t xml:space="preserve"> F</w:t>
      </w:r>
      <w:r>
        <w:rPr>
          <w:b/>
          <w:sz w:val="21"/>
          <w:lang w:eastAsia="zh-TW"/>
        </w:rPr>
        <w:t xml:space="preserve">ork </w:t>
      </w:r>
      <w:r>
        <w:rPr>
          <w:b/>
          <w:sz w:val="21"/>
          <w:lang w:eastAsia="zh-TW"/>
        </w:rPr>
        <w:t>的程式碼是</w:t>
      </w:r>
      <w:r>
        <w:rPr>
          <w:b/>
          <w:sz w:val="21"/>
          <w:lang w:eastAsia="zh-TW"/>
        </w:rPr>
        <w:t xml:space="preserve"> 2026-07-24 </w:t>
      </w:r>
      <w:r>
        <w:rPr>
          <w:b/>
          <w:sz w:val="21"/>
          <w:lang w:eastAsia="zh-TW"/>
        </w:rPr>
        <w:t>之前同步</w:t>
      </w:r>
      <w:r>
        <w:rPr>
          <w:b/>
          <w:sz w:val="21"/>
          <w:lang w:eastAsia="zh-TW"/>
        </w:rPr>
        <w:t xml:space="preserve"> </w:t>
      </w:r>
      <w:r>
        <w:rPr>
          <w:b/>
          <w:sz w:val="21"/>
          <w:lang w:eastAsia="zh-TW"/>
        </w:rPr>
        <w:t>的版本，請依「第十一步：日後如何取得系統更新」點選「</w:t>
      </w:r>
      <w:r>
        <w:rPr>
          <w:b/>
          <w:sz w:val="21"/>
          <w:lang w:eastAsia="zh-TW"/>
        </w:rPr>
        <w:t>Sync fork</w:t>
      </w:r>
      <w:r>
        <w:rPr>
          <w:b/>
          <w:sz w:val="21"/>
          <w:lang w:eastAsia="zh-TW"/>
        </w:rPr>
        <w:t>」拉取最新版</w:t>
      </w:r>
      <w:r>
        <w:rPr>
          <w:sz w:val="21"/>
          <w:lang w:eastAsia="zh-TW"/>
        </w:rPr>
        <w:t>，就會一併</w:t>
      </w:r>
      <w:r>
        <w:rPr>
          <w:sz w:val="21"/>
          <w:lang w:eastAsia="zh-TW"/>
        </w:rPr>
        <w:t xml:space="preserve"> </w:t>
      </w:r>
      <w:r>
        <w:rPr>
          <w:sz w:val="21"/>
          <w:lang w:eastAsia="zh-TW"/>
        </w:rPr>
        <w:t>拿到這個修正；不需要聯絡</w:t>
      </w:r>
      <w:r>
        <w:rPr>
          <w:sz w:val="21"/>
          <w:lang w:eastAsia="zh-TW"/>
        </w:rPr>
        <w:t xml:space="preserve"> zenclass </w:t>
      </w:r>
      <w:r>
        <w:rPr>
          <w:sz w:val="21"/>
          <w:lang w:eastAsia="zh-TW"/>
        </w:rPr>
        <w:t>或中台資訊單位，跟部署網域無關。</w:t>
      </w:r>
    </w:p>
    <w:p w:rsidR="007A17BA" w:rsidRDefault="001B24DC">
      <w:pPr>
        <w:pStyle w:val="1"/>
        <w:rPr>
          <w:lang w:eastAsia="zh-TW"/>
        </w:rPr>
      </w:pPr>
      <w:r>
        <w:rPr>
          <w:lang w:eastAsia="zh-TW"/>
        </w:rPr>
        <w:t>第十步：接上出缺勤自動同步（</w:t>
      </w:r>
      <w:r>
        <w:rPr>
          <w:lang w:eastAsia="zh-TW"/>
        </w:rPr>
        <w:t>zenclass</w:t>
      </w:r>
      <w:r>
        <w:rPr>
          <w:lang w:eastAsia="zh-TW"/>
        </w:rPr>
        <w:t>）</w:t>
      </w:r>
    </w:p>
    <w:p w:rsidR="007A17BA" w:rsidRDefault="001B24DC">
      <w:pPr>
        <w:rPr>
          <w:lang w:eastAsia="zh-TW"/>
        </w:rPr>
      </w:pPr>
      <w:r>
        <w:rPr>
          <w:lang w:eastAsia="zh-TW"/>
        </w:rPr>
        <w:t>這是本系統的核心功能</w:t>
      </w:r>
      <w:r>
        <w:rPr>
          <w:lang w:eastAsia="zh-TW"/>
        </w:rPr>
        <w:t>——</w:t>
      </w:r>
      <w:r>
        <w:rPr>
          <w:lang w:eastAsia="zh-TW"/>
        </w:rPr>
        <w:t>把</w:t>
      </w:r>
      <w:r>
        <w:rPr>
          <w:lang w:eastAsia="zh-TW"/>
        </w:rPr>
        <w:t xml:space="preserve"> zenclass </w:t>
      </w:r>
      <w:r>
        <w:rPr>
          <w:lang w:eastAsia="zh-TW"/>
        </w:rPr>
        <w:t>刷卡出缺勤自動同步進補課系統，不用義工手動登打。共有兩種方式，</w:t>
      </w:r>
      <w:r>
        <w:rPr>
          <w:b/>
          <w:lang w:eastAsia="zh-TW"/>
        </w:rPr>
        <w:t>建議都設定</w:t>
      </w:r>
      <w:r>
        <w:rPr>
          <w:lang w:eastAsia="zh-TW"/>
        </w:rPr>
        <w:t>（一個自動、一個手動備援，互不衝突）：</w:t>
      </w:r>
    </w:p>
    <w:p w:rsidR="007A17BA" w:rsidRDefault="001B24DC">
      <w:pPr>
        <w:pStyle w:val="31"/>
        <w:rPr>
          <w:lang w:eastAsia="zh-TW"/>
        </w:rPr>
      </w:pPr>
      <w:r>
        <w:rPr>
          <w:lang w:eastAsia="zh-TW"/>
        </w:rPr>
        <w:t xml:space="preserve">10.1 </w:t>
      </w:r>
      <w:r>
        <w:rPr>
          <w:lang w:eastAsia="zh-TW"/>
        </w:rPr>
        <w:t>自動同步（</w:t>
      </w:r>
      <w:r>
        <w:rPr>
          <w:lang w:eastAsia="zh-TW"/>
        </w:rPr>
        <w:t>node_syncer</w:t>
      </w:r>
      <w:r>
        <w:rPr>
          <w:lang w:eastAsia="zh-TW"/>
        </w:rPr>
        <w:t>，主要方式）</w:t>
      </w:r>
    </w:p>
    <w:p w:rsidR="007A17BA" w:rsidRDefault="001B24DC">
      <w:pPr>
        <w:rPr>
          <w:lang w:eastAsia="zh-TW"/>
        </w:rPr>
      </w:pPr>
      <w:r>
        <w:rPr>
          <w:lang w:eastAsia="zh-TW"/>
        </w:rPr>
        <w:t>讓精舍的一台電腦，每天固定</w:t>
      </w:r>
      <w:r>
        <w:rPr>
          <w:lang w:eastAsia="zh-TW"/>
        </w:rPr>
        <w:t xml:space="preserve"> 12 </w:t>
      </w:r>
      <w:r>
        <w:rPr>
          <w:lang w:eastAsia="zh-TW"/>
        </w:rPr>
        <w:t>個時段自動同步，取代人工點書籤。詳細步驟已經寫成一份完整說明：</w:t>
      </w:r>
      <w:r>
        <w:rPr>
          <w:rFonts w:ascii="Consolas" w:eastAsia="Consolas" w:hAnsi="Consolas"/>
          <w:b/>
          <w:sz w:val="20"/>
          <w:shd w:val="clear" w:color="auto" w:fill="F0F0F0"/>
          <w:lang w:eastAsia="zh-TW"/>
        </w:rPr>
        <w:t>grabber/node_syncer/README.txt</w:t>
      </w:r>
      <w:r>
        <w:rPr>
          <w:lang w:eastAsia="zh-TW"/>
        </w:rPr>
        <w:t>（這支檔案跟著程式碼一起進</w:t>
      </w:r>
      <w:r>
        <w:rPr>
          <w:lang w:eastAsia="zh-TW"/>
        </w:rPr>
        <w:t xml:space="preserve"> Fork</w:t>
      </w:r>
      <w:r>
        <w:rPr>
          <w:lang w:eastAsia="zh-TW"/>
        </w:rPr>
        <w:t>，一定拿得到；另有一份內容相同的完整版</w:t>
      </w:r>
      <w:r>
        <w:rPr>
          <w:lang w:eastAsia="zh-TW"/>
        </w:rPr>
        <w:t xml:space="preserve"> SOP </w:t>
      </w:r>
      <w:r>
        <w:rPr>
          <w:lang w:eastAsia="zh-TW"/>
        </w:rPr>
        <w:t>留在原分院本機參考用，未必會在您</w:t>
      </w:r>
      <w:r>
        <w:rPr>
          <w:lang w:eastAsia="zh-TW"/>
        </w:rPr>
        <w:t xml:space="preserve"> Fork </w:t>
      </w:r>
      <w:r>
        <w:rPr>
          <w:lang w:eastAsia="zh-TW"/>
        </w:rPr>
        <w:t>的副本裡），照著做即可。</w:t>
      </w:r>
      <w:r>
        <w:rPr>
          <w:b/>
          <w:lang w:eastAsia="zh-TW"/>
        </w:rPr>
        <w:t>特別注意步驟</w:t>
      </w:r>
      <w:r>
        <w:rPr>
          <w:b/>
          <w:lang w:eastAsia="zh-TW"/>
        </w:rPr>
        <w:t xml:space="preserve"> 2</w:t>
      </w:r>
      <w:r>
        <w:rPr>
          <w:lang w:eastAsia="zh-TW"/>
        </w:rPr>
        <w:t>：</w:t>
      </w:r>
      <w:r>
        <w:rPr>
          <w:rFonts w:ascii="Consolas" w:eastAsia="Consolas" w:hAnsi="Consolas"/>
          <w:sz w:val="20"/>
          <w:shd w:val="clear" w:color="auto" w:fill="F0F0F0"/>
          <w:lang w:eastAsia="zh-TW"/>
        </w:rPr>
        <w:t>grabber/node_syncer/config.json</w:t>
      </w:r>
      <w:r>
        <w:rPr>
          <w:lang w:eastAsia="zh-TW"/>
        </w:rPr>
        <w:t xml:space="preserve"> </w:t>
      </w:r>
      <w:r>
        <w:rPr>
          <w:lang w:eastAsia="zh-TW"/>
        </w:rPr>
        <w:t>裡的</w:t>
      </w:r>
      <w:r>
        <w:rPr>
          <w:lang w:eastAsia="zh-TW"/>
        </w:rPr>
        <w:t xml:space="preserve"> </w:t>
      </w:r>
      <w:r>
        <w:rPr>
          <w:rFonts w:ascii="Consolas" w:eastAsia="Consolas" w:hAnsi="Consolas"/>
          <w:sz w:val="20"/>
          <w:shd w:val="clear" w:color="auto" w:fill="F0F0F0"/>
          <w:lang w:eastAsia="zh-TW"/>
        </w:rPr>
        <w:t>SUPABASE_URL</w:t>
      </w:r>
      <w:r>
        <w:rPr>
          <w:lang w:eastAsia="zh-TW"/>
        </w:rPr>
        <w:t>、</w:t>
      </w:r>
      <w:r>
        <w:rPr>
          <w:rFonts w:ascii="Consolas" w:eastAsia="Consolas" w:hAnsi="Consolas"/>
          <w:sz w:val="20"/>
          <w:shd w:val="clear" w:color="auto" w:fill="F0F0F0"/>
          <w:lang w:eastAsia="zh-TW"/>
        </w:rPr>
        <w:t>SUPABASE_ANON_KEY</w:t>
      </w:r>
      <w:r>
        <w:rPr>
          <w:lang w:eastAsia="zh-TW"/>
        </w:rPr>
        <w:t>、</w:t>
      </w:r>
      <w:r>
        <w:rPr>
          <w:rFonts w:ascii="Consolas" w:eastAsia="Consolas" w:hAnsi="Consolas"/>
          <w:sz w:val="20"/>
          <w:shd w:val="clear" w:color="auto" w:fill="F0F0F0"/>
          <w:lang w:eastAsia="zh-TW"/>
        </w:rPr>
        <w:t>UNIT_ID</w:t>
      </w:r>
      <w:r>
        <w:rPr>
          <w:lang w:eastAsia="zh-TW"/>
        </w:rPr>
        <w:t xml:space="preserve"> </w:t>
      </w:r>
      <w:r>
        <w:rPr>
          <w:b/>
          <w:lang w:eastAsia="zh-TW"/>
        </w:rPr>
        <w:t>三項都要改成貴分院自己的值</w:t>
      </w:r>
      <w:r>
        <w:rPr>
          <w:lang w:eastAsia="zh-TW"/>
        </w:rPr>
        <w:t>（照</w:t>
      </w:r>
      <w:r>
        <w:rPr>
          <w:lang w:eastAsia="zh-TW"/>
        </w:rPr>
        <w:t xml:space="preserve"> </w:t>
      </w:r>
      <w:r>
        <w:rPr>
          <w:rFonts w:ascii="Consolas" w:eastAsia="Consolas" w:hAnsi="Consolas"/>
          <w:sz w:val="20"/>
          <w:shd w:val="clear" w:color="auto" w:fill="F0F0F0"/>
          <w:lang w:eastAsia="zh-TW"/>
        </w:rPr>
        <w:t>config.example.json</w:t>
      </w:r>
      <w:r>
        <w:rPr>
          <w:lang w:eastAsia="zh-TW"/>
        </w:rPr>
        <w:t>的格式）</w:t>
      </w:r>
      <w:r>
        <w:rPr>
          <w:lang w:eastAsia="zh-TW"/>
        </w:rPr>
        <w:t>——</w:t>
      </w:r>
      <w:r>
        <w:rPr>
          <w:lang w:eastAsia="zh-TW"/>
        </w:rPr>
        <w:t>每個分院是各自獨立的</w:t>
      </w:r>
      <w:r>
        <w:rPr>
          <w:lang w:eastAsia="zh-TW"/>
        </w:rPr>
        <w:t xml:space="preserve"> Supabase </w:t>
      </w:r>
      <w:r>
        <w:rPr>
          <w:lang w:eastAsia="zh-TW"/>
        </w:rPr>
        <w:t>專案，不是共用同</w:t>
      </w:r>
      <w:r>
        <w:rPr>
          <w:lang w:eastAsia="zh-TW"/>
        </w:rPr>
        <w:lastRenderedPageBreak/>
        <w:t>一個，三項缺一不可，不能只改</w:t>
      </w:r>
      <w:r>
        <w:rPr>
          <w:rFonts w:ascii="Consolas" w:eastAsia="Consolas" w:hAnsi="Consolas"/>
          <w:sz w:val="20"/>
          <w:shd w:val="clear" w:color="auto" w:fill="F0F0F0"/>
          <w:lang w:eastAsia="zh-TW"/>
        </w:rPr>
        <w:t>UNIT_ID</w:t>
      </w:r>
      <w:r>
        <w:rPr>
          <w:lang w:eastAsia="zh-TW"/>
        </w:rPr>
        <w:t>。其餘安裝步驟（下載</w:t>
      </w:r>
      <w:r>
        <w:rPr>
          <w:lang w:eastAsia="zh-TW"/>
        </w:rPr>
        <w:t xml:space="preserve"> </w:t>
      </w:r>
      <w:r>
        <w:rPr>
          <w:rFonts w:ascii="Consolas" w:eastAsia="Consolas" w:hAnsi="Consolas"/>
          <w:sz w:val="20"/>
          <w:shd w:val="clear" w:color="auto" w:fill="F0F0F0"/>
          <w:lang w:eastAsia="zh-TW"/>
        </w:rPr>
        <w:t>node.exe</w:t>
      </w:r>
      <w:r>
        <w:rPr>
          <w:lang w:eastAsia="zh-TW"/>
        </w:rPr>
        <w:t>、複製到現場電腦、</w:t>
      </w:r>
      <w:r>
        <w:rPr>
          <w:rFonts w:ascii="Consolas" w:eastAsia="Consolas" w:hAnsi="Consolas"/>
          <w:sz w:val="20"/>
          <w:shd w:val="clear" w:color="auto" w:fill="F0F0F0"/>
          <w:lang w:eastAsia="zh-TW"/>
        </w:rPr>
        <w:t>test_sync_now.bat</w:t>
      </w:r>
      <w:r>
        <w:rPr>
          <w:lang w:eastAsia="zh-TW"/>
        </w:rPr>
        <w:t xml:space="preserve"> </w:t>
      </w:r>
      <w:r>
        <w:rPr>
          <w:lang w:eastAsia="zh-TW"/>
        </w:rPr>
        <w:t>測試、</w:t>
      </w:r>
      <w:r>
        <w:rPr>
          <w:rFonts w:ascii="Consolas" w:eastAsia="Consolas" w:hAnsi="Consolas"/>
          <w:sz w:val="20"/>
          <w:shd w:val="clear" w:color="auto" w:fill="F0F0F0"/>
          <w:lang w:eastAsia="zh-TW"/>
        </w:rPr>
        <w:t>setup_schedule.bat</w:t>
      </w:r>
      <w:r>
        <w:rPr>
          <w:lang w:eastAsia="zh-TW"/>
        </w:rPr>
        <w:t xml:space="preserve"> </w:t>
      </w:r>
      <w:r>
        <w:rPr>
          <w:lang w:eastAsia="zh-TW"/>
        </w:rPr>
        <w:t>建排程）完全比照</w:t>
      </w:r>
      <w:r>
        <w:rPr>
          <w:lang w:eastAsia="zh-TW"/>
        </w:rPr>
        <w:t xml:space="preserve"> README.txt </w:t>
      </w:r>
      <w:r>
        <w:rPr>
          <w:lang w:eastAsia="zh-TW"/>
        </w:rPr>
        <w:t>操作即可。</w:t>
      </w:r>
    </w:p>
    <w:p w:rsidR="007A17BA" w:rsidRDefault="001B24DC">
      <w:pPr>
        <w:pBdr>
          <w:left w:val="single" w:sz="24" w:space="8" w:color="C9A227"/>
        </w:pBdr>
        <w:shd w:val="clear" w:color="auto" w:fill="FFF8E1"/>
        <w:spacing w:after="80"/>
        <w:ind w:left="170"/>
        <w:rPr>
          <w:lang w:eastAsia="zh-TW"/>
        </w:rPr>
      </w:pPr>
      <w:r>
        <w:rPr>
          <w:sz w:val="21"/>
        </w:rPr>
        <w:t>⚠</w:t>
      </w:r>
      <w:r>
        <w:rPr>
          <w:sz w:val="21"/>
        </w:rPr>
        <w:t>️</w:t>
      </w:r>
      <w:r>
        <w:rPr>
          <w:sz w:val="21"/>
        </w:rPr>
        <w:t xml:space="preserve"> </w:t>
      </w:r>
      <w:r>
        <w:rPr>
          <w:b/>
          <w:sz w:val="21"/>
        </w:rPr>
        <w:t>只用</w:t>
      </w:r>
      <w:r>
        <w:rPr>
          <w:b/>
          <w:sz w:val="21"/>
        </w:rPr>
        <w:t xml:space="preserve"> </w:t>
      </w:r>
      <w:r>
        <w:rPr>
          <w:rFonts w:ascii="Consolas" w:eastAsia="Consolas" w:hAnsi="Consolas"/>
          <w:b/>
          <w:sz w:val="19"/>
          <w:shd w:val="clear" w:color="auto" w:fill="F0F0F0"/>
        </w:rPr>
        <w:t>grabber/node_syncer/</w:t>
      </w:r>
      <w:r>
        <w:rPr>
          <w:b/>
          <w:sz w:val="21"/>
        </w:rPr>
        <w:t xml:space="preserve"> </w:t>
      </w:r>
      <w:r>
        <w:rPr>
          <w:b/>
          <w:sz w:val="21"/>
        </w:rPr>
        <w:t>這個資料夾，不要用</w:t>
      </w:r>
      <w:r>
        <w:rPr>
          <w:b/>
          <w:sz w:val="21"/>
        </w:rPr>
        <w:t xml:space="preserve"> </w:t>
      </w:r>
      <w:r>
        <w:rPr>
          <w:rFonts w:ascii="Consolas" w:eastAsia="Consolas" w:hAnsi="Consolas"/>
          <w:b/>
          <w:sz w:val="19"/>
          <w:shd w:val="clear" w:color="auto" w:fill="F0F0F0"/>
        </w:rPr>
        <w:t>grabber/schedule_sync.ps1</w:t>
      </w:r>
      <w:r>
        <w:rPr>
          <w:b/>
          <w:sz w:val="21"/>
        </w:rPr>
        <w:t xml:space="preserve"> </w:t>
      </w:r>
      <w:r>
        <w:rPr>
          <w:b/>
          <w:sz w:val="21"/>
        </w:rPr>
        <w:t>或</w:t>
      </w:r>
      <w:r>
        <w:rPr>
          <w:b/>
          <w:sz w:val="21"/>
        </w:rPr>
        <w:t xml:space="preserve"> </w:t>
      </w:r>
      <w:r>
        <w:rPr>
          <w:rFonts w:ascii="Consolas" w:eastAsia="Consolas" w:hAnsi="Consolas"/>
          <w:b/>
          <w:sz w:val="19"/>
          <w:shd w:val="clear" w:color="auto" w:fill="F0F0F0"/>
        </w:rPr>
        <w:t>grabber/schedule_sync_v</w:t>
      </w:r>
      <w:r>
        <w:rPr>
          <w:rFonts w:ascii="Consolas" w:eastAsia="Consolas" w:hAnsi="Consolas"/>
          <w:b/>
          <w:sz w:val="19"/>
          <w:shd w:val="clear" w:color="auto" w:fill="F0F0F0"/>
        </w:rPr>
        <w:t>7_check.ps1</w:t>
      </w:r>
      <w:r>
        <w:rPr>
          <w:sz w:val="21"/>
        </w:rPr>
        <w:t>：這兩支是</w:t>
      </w:r>
      <w:r>
        <w:rPr>
          <w:sz w:val="21"/>
        </w:rPr>
        <w:t xml:space="preserve"> node_syncer </w:t>
      </w:r>
      <w:r>
        <w:rPr>
          <w:sz w:val="21"/>
        </w:rPr>
        <w:t>出現前（</w:t>
      </w:r>
      <w:r>
        <w:rPr>
          <w:sz w:val="21"/>
        </w:rPr>
        <w:t xml:space="preserve">2026-07-17 </w:t>
      </w:r>
      <w:r>
        <w:rPr>
          <w:sz w:val="21"/>
        </w:rPr>
        <w:t>前）</w:t>
      </w:r>
      <w:r>
        <w:rPr>
          <w:sz w:val="21"/>
        </w:rPr>
        <w:t xml:space="preserve"> </w:t>
      </w:r>
      <w:r>
        <w:rPr>
          <w:sz w:val="21"/>
        </w:rPr>
        <w:t>的舊版排程嘗試，早已停用，</w:t>
      </w:r>
      <w:r>
        <w:rPr>
          <w:sz w:val="21"/>
        </w:rPr>
        <w:t xml:space="preserve">2026-08-04 </w:t>
      </w:r>
      <w:r>
        <w:rPr>
          <w:sz w:val="21"/>
        </w:rPr>
        <w:t>起也已從</w:t>
      </w:r>
      <w:r>
        <w:rPr>
          <w:sz w:val="21"/>
        </w:rPr>
        <w:t xml:space="preserve"> Fork </w:t>
      </w:r>
      <w:r>
        <w:rPr>
          <w:sz w:val="21"/>
        </w:rPr>
        <w:t>拿得到的程式碼中移除（本機開發機</w:t>
      </w:r>
      <w:r>
        <w:rPr>
          <w:sz w:val="21"/>
        </w:rPr>
        <w:t xml:space="preserve"> </w:t>
      </w:r>
      <w:r>
        <w:rPr>
          <w:sz w:val="21"/>
        </w:rPr>
        <w:t>保留備查用，</w:t>
      </w:r>
      <w:r>
        <w:rPr>
          <w:sz w:val="21"/>
        </w:rPr>
        <w:t xml:space="preserve">Fork </w:t>
      </w:r>
      <w:r>
        <w:rPr>
          <w:sz w:val="21"/>
        </w:rPr>
        <w:t>下來的複本不會有）。</w:t>
      </w:r>
      <w:r>
        <w:rPr>
          <w:sz w:val="21"/>
          <w:lang w:eastAsia="zh-TW"/>
        </w:rPr>
        <w:t>這兩支舊檔案內部把「本部普宜精舍」自己的</w:t>
      </w:r>
      <w:r>
        <w:rPr>
          <w:sz w:val="21"/>
          <w:lang w:eastAsia="zh-TW"/>
        </w:rPr>
        <w:t xml:space="preserve"> Supabase </w:t>
      </w:r>
      <w:r>
        <w:rPr>
          <w:sz w:val="21"/>
          <w:lang w:eastAsia="zh-TW"/>
        </w:rPr>
        <w:t>網址／</w:t>
      </w:r>
      <w:r>
        <w:rPr>
          <w:sz w:val="21"/>
          <w:lang w:eastAsia="zh-TW"/>
        </w:rPr>
        <w:t xml:space="preserve">UNIT_ID </w:t>
      </w:r>
      <w:r>
        <w:rPr>
          <w:sz w:val="21"/>
          <w:lang w:eastAsia="zh-TW"/>
        </w:rPr>
        <w:t>寫死在程式碼裡，不會讀</w:t>
      </w:r>
      <w:r>
        <w:rPr>
          <w:sz w:val="21"/>
          <w:lang w:eastAsia="zh-TW"/>
        </w:rPr>
        <w:t xml:space="preserve"> </w:t>
      </w:r>
      <w:r>
        <w:rPr>
          <w:rFonts w:ascii="Consolas" w:eastAsia="Consolas" w:hAnsi="Consolas"/>
          <w:sz w:val="19"/>
          <w:shd w:val="clear" w:color="auto" w:fill="F0F0F0"/>
          <w:lang w:eastAsia="zh-TW"/>
        </w:rPr>
        <w:t>config.json</w:t>
      </w:r>
      <w:r>
        <w:rPr>
          <w:sz w:val="21"/>
          <w:lang w:eastAsia="zh-TW"/>
        </w:rPr>
        <w:t>——</w:t>
      </w:r>
      <w:r>
        <w:rPr>
          <w:sz w:val="21"/>
          <w:lang w:eastAsia="zh-TW"/>
        </w:rPr>
        <w:t>普高精舍曾經誤用其中一支</w:t>
      </w:r>
      <w:r>
        <w:rPr>
          <w:sz w:val="21"/>
          <w:lang w:eastAsia="zh-TW"/>
        </w:rPr>
        <w:t xml:space="preserve"> </w:t>
      </w:r>
      <w:r>
        <w:rPr>
          <w:sz w:val="21"/>
          <w:lang w:eastAsia="zh-TW"/>
        </w:rPr>
        <w:t>建排程，結果排程雖然有跑，同步的資料卻一直寫進普宜精舍的資料庫，不是自己的，跑了好幾天</w:t>
      </w:r>
      <w:r>
        <w:rPr>
          <w:sz w:val="21"/>
          <w:lang w:eastAsia="zh-TW"/>
        </w:rPr>
        <w:t xml:space="preserve"> </w:t>
      </w:r>
      <w:r>
        <w:rPr>
          <w:sz w:val="21"/>
          <w:lang w:eastAsia="zh-TW"/>
        </w:rPr>
        <w:t>才發現。如果您的</w:t>
      </w:r>
      <w:r>
        <w:rPr>
          <w:sz w:val="21"/>
          <w:lang w:eastAsia="zh-TW"/>
        </w:rPr>
        <w:t xml:space="preserve"> Fork </w:t>
      </w:r>
      <w:r>
        <w:rPr>
          <w:sz w:val="21"/>
          <w:lang w:eastAsia="zh-TW"/>
        </w:rPr>
        <w:t>資料夾裡完全沒看到這兩支檔案，代表版本正常，不用理會這段。</w:t>
      </w:r>
    </w:p>
    <w:p w:rsidR="007A17BA" w:rsidRDefault="001B24DC">
      <w:pPr>
        <w:pBdr>
          <w:left w:val="single" w:sz="24" w:space="8" w:color="C9A227"/>
        </w:pBdr>
        <w:shd w:val="clear" w:color="auto" w:fill="FFF8E1"/>
        <w:spacing w:after="80"/>
        <w:ind w:left="170"/>
        <w:rPr>
          <w:lang w:eastAsia="zh-TW"/>
        </w:rPr>
      </w:pPr>
      <w:r>
        <w:rPr>
          <w:sz w:val="21"/>
        </w:rPr>
        <w:t>✅</w:t>
      </w:r>
      <w:r>
        <w:rPr>
          <w:sz w:val="21"/>
        </w:rPr>
        <w:t xml:space="preserve"> </w:t>
      </w:r>
      <w:r>
        <w:rPr>
          <w:b/>
          <w:sz w:val="21"/>
        </w:rPr>
        <w:t xml:space="preserve">2026-07-24 </w:t>
      </w:r>
      <w:r>
        <w:rPr>
          <w:b/>
          <w:sz w:val="21"/>
        </w:rPr>
        <w:t>已實測驗證整條管線可行</w:t>
      </w:r>
      <w:r>
        <w:rPr>
          <w:sz w:val="21"/>
        </w:rPr>
        <w:t>：用獨立測試用</w:t>
      </w:r>
      <w:r>
        <w:rPr>
          <w:sz w:val="21"/>
        </w:rPr>
        <w:t xml:space="preserve"> Supabase </w:t>
      </w:r>
      <w:r>
        <w:rPr>
          <w:sz w:val="21"/>
        </w:rPr>
        <w:t>專案，建一筆真實班別</w:t>
      </w:r>
      <w:r>
        <w:rPr>
          <w:sz w:val="21"/>
        </w:rPr>
        <w:t xml:space="preserve"> </w:t>
      </w:r>
      <w:r>
        <w:rPr>
          <w:sz w:val="21"/>
        </w:rPr>
        <w:t>資料（有課的星期五、已綁定</w:t>
      </w:r>
      <w:r>
        <w:rPr>
          <w:sz w:val="21"/>
        </w:rPr>
        <w:t xml:space="preserve"> zenclass </w:t>
      </w:r>
      <w:r>
        <w:rPr>
          <w:sz w:val="21"/>
        </w:rPr>
        <w:t>真代碼），改</w:t>
      </w:r>
      <w:r>
        <w:rPr>
          <w:sz w:val="21"/>
        </w:rPr>
        <w:t xml:space="preserve"> </w:t>
      </w:r>
      <w:r>
        <w:rPr>
          <w:rFonts w:ascii="Consolas" w:eastAsia="Consolas" w:hAnsi="Consolas"/>
          <w:sz w:val="19"/>
          <w:shd w:val="clear" w:color="auto" w:fill="F0F0F0"/>
        </w:rPr>
        <w:t>config.json</w:t>
      </w:r>
      <w:r>
        <w:rPr>
          <w:sz w:val="21"/>
        </w:rPr>
        <w:t xml:space="preserve"> </w:t>
      </w:r>
      <w:r>
        <w:rPr>
          <w:sz w:val="21"/>
        </w:rPr>
        <w:t>指向測試專案後雙擊</w:t>
      </w:r>
      <w:r>
        <w:rPr>
          <w:sz w:val="21"/>
        </w:rPr>
        <w:t xml:space="preserve"> </w:t>
      </w:r>
      <w:r>
        <w:rPr>
          <w:rFonts w:ascii="Consolas" w:eastAsia="Consolas" w:hAnsi="Consolas"/>
          <w:sz w:val="19"/>
          <w:shd w:val="clear" w:color="auto" w:fill="F0F0F0"/>
        </w:rPr>
        <w:t>test_sync_now.bat</w:t>
      </w:r>
      <w:r>
        <w:rPr>
          <w:sz w:val="21"/>
        </w:rPr>
        <w:t>，成功抓到當天</w:t>
      </w:r>
      <w:r>
        <w:rPr>
          <w:sz w:val="21"/>
        </w:rPr>
        <w:t xml:space="preserve"> 23 </w:t>
      </w:r>
      <w:r>
        <w:rPr>
          <w:sz w:val="21"/>
        </w:rPr>
        <w:t>筆刷卡紀錄並寫入資料庫（</w:t>
      </w:r>
      <w:r>
        <w:rPr>
          <w:rFonts w:ascii="Consolas" w:eastAsia="Consolas" w:hAnsi="Consolas"/>
          <w:sz w:val="19"/>
          <w:shd w:val="clear" w:color="auto" w:fill="F0F0F0"/>
        </w:rPr>
        <w:t>sessions</w:t>
      </w:r>
      <w:r>
        <w:rPr>
          <w:sz w:val="21"/>
        </w:rPr>
        <w:t>／</w:t>
      </w:r>
      <w:r>
        <w:rPr>
          <w:rFonts w:ascii="Consolas" w:eastAsia="Consolas" w:hAnsi="Consolas"/>
          <w:sz w:val="19"/>
          <w:shd w:val="clear" w:color="auto" w:fill="F0F0F0"/>
        </w:rPr>
        <w:t>members</w:t>
      </w:r>
      <w:r>
        <w:rPr>
          <w:sz w:val="21"/>
        </w:rPr>
        <w:t>／</w:t>
      </w:r>
      <w:r>
        <w:rPr>
          <w:sz w:val="21"/>
        </w:rPr>
        <w:t xml:space="preserve"> </w:t>
      </w:r>
      <w:r>
        <w:rPr>
          <w:rFonts w:ascii="Consolas" w:eastAsia="Consolas" w:hAnsi="Consolas"/>
          <w:sz w:val="19"/>
          <w:shd w:val="clear" w:color="auto" w:fill="F0F0F0"/>
        </w:rPr>
        <w:t>attendance</w:t>
      </w:r>
      <w:r>
        <w:rPr>
          <w:sz w:val="21"/>
        </w:rPr>
        <w:t xml:space="preserve"> </w:t>
      </w:r>
      <w:r>
        <w:rPr>
          <w:sz w:val="21"/>
        </w:rPr>
        <w:t>三張表都正確產生對應筆數）。</w:t>
      </w:r>
      <w:r>
        <w:rPr>
          <w:sz w:val="21"/>
          <w:lang w:eastAsia="zh-TW"/>
        </w:rPr>
        <w:t>代表只要照上面步驟把</w:t>
      </w:r>
      <w:r>
        <w:rPr>
          <w:sz w:val="21"/>
          <w:lang w:eastAsia="zh-TW"/>
        </w:rPr>
        <w:t xml:space="preserve"> </w:t>
      </w:r>
      <w:r>
        <w:rPr>
          <w:rFonts w:ascii="Consolas" w:eastAsia="Consolas" w:hAnsi="Consolas"/>
          <w:sz w:val="19"/>
          <w:shd w:val="clear" w:color="auto" w:fill="F0F0F0"/>
          <w:lang w:eastAsia="zh-TW"/>
        </w:rPr>
        <w:t>config.json</w:t>
      </w:r>
      <w:r>
        <w:rPr>
          <w:sz w:val="21"/>
          <w:lang w:eastAsia="zh-TW"/>
        </w:rPr>
        <w:t xml:space="preserve"> </w:t>
      </w:r>
      <w:r>
        <w:rPr>
          <w:sz w:val="21"/>
          <w:lang w:eastAsia="zh-TW"/>
        </w:rPr>
        <w:t>三項改成</w:t>
      </w:r>
      <w:r>
        <w:rPr>
          <w:sz w:val="21"/>
          <w:lang w:eastAsia="zh-TW"/>
        </w:rPr>
        <w:t xml:space="preserve"> </w:t>
      </w:r>
      <w:r>
        <w:rPr>
          <w:sz w:val="21"/>
          <w:lang w:eastAsia="zh-TW"/>
        </w:rPr>
        <w:t>貴分院自己的值，這支同</w:t>
      </w:r>
      <w:r>
        <w:rPr>
          <w:sz w:val="21"/>
          <w:lang w:eastAsia="zh-TW"/>
        </w:rPr>
        <w:t>步器就能正常運作，不是只有理論上可行。</w:t>
      </w:r>
    </w:p>
    <w:p w:rsidR="007A17BA" w:rsidRDefault="001B24DC">
      <w:pPr>
        <w:pStyle w:val="31"/>
        <w:rPr>
          <w:lang w:eastAsia="zh-TW"/>
        </w:rPr>
      </w:pPr>
      <w:r>
        <w:rPr>
          <w:lang w:eastAsia="zh-TW"/>
        </w:rPr>
        <w:t xml:space="preserve">10.2 </w:t>
      </w:r>
      <w:r>
        <w:rPr>
          <w:lang w:eastAsia="zh-TW"/>
        </w:rPr>
        <w:t>手動備援（瀏覽器書籤）</w:t>
      </w:r>
    </w:p>
    <w:p w:rsidR="007A17BA" w:rsidRDefault="001B24DC">
      <w:pPr>
        <w:rPr>
          <w:lang w:eastAsia="zh-TW"/>
        </w:rPr>
      </w:pPr>
      <w:r>
        <w:rPr>
          <w:lang w:eastAsia="zh-TW"/>
        </w:rPr>
        <w:t>排程漏跑，或要手動補抓過去某一天的資料時，可以用瀏覽器書籤手動同步。</w:t>
      </w:r>
      <w:r>
        <w:rPr>
          <w:b/>
          <w:lang w:eastAsia="zh-TW"/>
        </w:rPr>
        <w:t>重新產生書籤前，一定要先換成貴分院自己的金鑰</w:t>
      </w:r>
      <w:r>
        <w:rPr>
          <w:lang w:eastAsia="zh-TW"/>
        </w:rPr>
        <w:t>，步驟：</w:t>
      </w:r>
    </w:p>
    <w:p w:rsidR="007A17BA" w:rsidRDefault="001B24DC">
      <w:pPr>
        <w:ind w:left="450" w:hanging="450"/>
      </w:pPr>
      <w:r>
        <w:t xml:space="preserve">1.  </w:t>
      </w:r>
      <w:r>
        <w:t>在自己電腦上把</w:t>
      </w:r>
      <w:r>
        <w:t xml:space="preserve"> Fork </w:t>
      </w:r>
      <w:r>
        <w:t>的程式碼複製一份下來（</w:t>
      </w:r>
      <w:r>
        <w:rPr>
          <w:rFonts w:ascii="Consolas" w:eastAsia="Consolas" w:hAnsi="Consolas"/>
          <w:sz w:val="20"/>
          <w:shd w:val="clear" w:color="auto" w:fill="F0F0F0"/>
        </w:rPr>
        <w:t>git clone</w:t>
      </w:r>
      <w:r>
        <w:t xml:space="preserve"> </w:t>
      </w:r>
      <w:r>
        <w:t>自己的</w:t>
      </w:r>
      <w:r>
        <w:t xml:space="preserve"> repo</w:t>
      </w:r>
      <w:r>
        <w:t>，或直接下載</w:t>
      </w:r>
      <w:r>
        <w:t xml:space="preserve"> zip</w:t>
      </w:r>
      <w:r>
        <w:t>）</w:t>
      </w:r>
    </w:p>
    <w:p w:rsidR="007A17BA" w:rsidRDefault="001B24DC">
      <w:pPr>
        <w:ind w:left="450" w:hanging="450"/>
      </w:pPr>
      <w:r>
        <w:t xml:space="preserve">2.  </w:t>
      </w:r>
      <w:r>
        <w:t>確認</w:t>
      </w:r>
      <w:r>
        <w:t xml:space="preserve"> </w:t>
      </w:r>
      <w:r>
        <w:rPr>
          <w:rFonts w:ascii="Consolas" w:eastAsia="Consolas" w:hAnsi="Consolas"/>
          <w:sz w:val="20"/>
          <w:shd w:val="clear" w:color="auto" w:fill="F0F0F0"/>
        </w:rPr>
        <w:t>config/config.js</w:t>
      </w:r>
      <w:r>
        <w:t xml:space="preserve"> </w:t>
      </w:r>
      <w:r>
        <w:t>已經是第四步改好、貴分院自己的設定值</w:t>
      </w:r>
    </w:p>
    <w:p w:rsidR="007A17BA" w:rsidRDefault="001B24DC">
      <w:pPr>
        <w:ind w:left="450" w:hanging="450"/>
      </w:pPr>
      <w:r>
        <w:t xml:space="preserve">3.  </w:t>
      </w:r>
      <w:r>
        <w:rPr>
          <w:b/>
        </w:rPr>
        <w:t>確認電腦有沒有裝</w:t>
      </w:r>
      <w:r>
        <w:rPr>
          <w:b/>
        </w:rPr>
        <w:t xml:space="preserve"> Node.js</w:t>
      </w:r>
      <w:r>
        <w:t>：命令提示字元輸入</w:t>
      </w:r>
      <w:r>
        <w:t xml:space="preserve"> </w:t>
      </w:r>
      <w:r>
        <w:rPr>
          <w:rFonts w:ascii="Consolas" w:eastAsia="Consolas" w:hAnsi="Consolas"/>
          <w:sz w:val="20"/>
          <w:shd w:val="clear" w:color="auto" w:fill="F0F0F0"/>
        </w:rPr>
        <w:t>node -v</w:t>
      </w:r>
      <w:r>
        <w:t>，若出現版本號（例如</w:t>
      </w:r>
    </w:p>
    <w:p w:rsidR="007A17BA" w:rsidRDefault="001B24DC">
      <w:pPr>
        <w:ind w:left="450"/>
        <w:rPr>
          <w:lang w:eastAsia="zh-TW"/>
        </w:rPr>
      </w:pPr>
      <w:r>
        <w:rPr>
          <w:rFonts w:ascii="Consolas" w:eastAsia="Consolas" w:hAnsi="Consolas"/>
          <w:sz w:val="20"/>
          <w:shd w:val="clear" w:color="auto" w:fill="F0F0F0"/>
          <w:lang w:eastAsia="zh-TW"/>
        </w:rPr>
        <w:t>v20.11.0</w:t>
      </w:r>
      <w:r>
        <w:rPr>
          <w:lang w:eastAsia="zh-TW"/>
        </w:rPr>
        <w:t>）代表已經有裝，跳到第</w:t>
      </w:r>
      <w:r>
        <w:rPr>
          <w:lang w:eastAsia="zh-TW"/>
        </w:rPr>
        <w:t xml:space="preserve"> 4 </w:t>
      </w:r>
      <w:r>
        <w:rPr>
          <w:lang w:eastAsia="zh-TW"/>
        </w:rPr>
        <w:t>步；若出現「</w:t>
      </w:r>
      <w:r>
        <w:rPr>
          <w:lang w:eastAsia="zh-TW"/>
        </w:rPr>
        <w:t xml:space="preserve">`'node' </w:t>
      </w:r>
      <w:r>
        <w:rPr>
          <w:lang w:eastAsia="zh-TW"/>
        </w:rPr>
        <w:t>不是內部或外部命令』」，代表</w:t>
      </w:r>
    </w:p>
    <w:p w:rsidR="007A17BA" w:rsidRDefault="001B24DC">
      <w:pPr>
        <w:ind w:left="450"/>
        <w:rPr>
          <w:lang w:eastAsia="zh-TW"/>
        </w:rPr>
      </w:pPr>
      <w:r>
        <w:rPr>
          <w:lang w:eastAsia="zh-TW"/>
        </w:rPr>
        <w:t>還沒裝，請先安裝（擇一）：</w:t>
      </w:r>
    </w:p>
    <w:p w:rsidR="007A17BA" w:rsidRDefault="001B24DC">
      <w:pPr>
        <w:pStyle w:val="20"/>
        <w:rPr>
          <w:lang w:eastAsia="zh-TW"/>
        </w:rPr>
      </w:pPr>
      <w:r>
        <w:rPr>
          <w:b/>
          <w:lang w:eastAsia="zh-TW"/>
        </w:rPr>
        <w:lastRenderedPageBreak/>
        <w:t>方法一（建議）</w:t>
      </w:r>
      <w:r>
        <w:rPr>
          <w:lang w:eastAsia="zh-TW"/>
        </w:rPr>
        <w:t>：瀏覽器開</w:t>
      </w:r>
      <w:r>
        <w:rPr>
          <w:lang w:eastAsia="zh-TW"/>
        </w:rPr>
        <w:t xml:space="preserve"> </w:t>
      </w:r>
      <w:r>
        <w:rPr>
          <w:rFonts w:ascii="Consolas" w:eastAsia="Consolas" w:hAnsi="Consolas"/>
          <w:sz w:val="20"/>
          <w:shd w:val="clear" w:color="auto" w:fill="F0F0F0"/>
          <w:lang w:eastAsia="zh-TW"/>
        </w:rPr>
        <w:t>https://nodejs.org</w:t>
      </w:r>
      <w:r>
        <w:rPr>
          <w:lang w:eastAsia="zh-TW"/>
        </w:rPr>
        <w:t>，下載左邊「</w:t>
      </w:r>
      <w:r>
        <w:rPr>
          <w:lang w:eastAsia="zh-TW"/>
        </w:rPr>
        <w:t>LTS</w:t>
      </w:r>
      <w:r>
        <w:rPr>
          <w:lang w:eastAsia="zh-TW"/>
        </w:rPr>
        <w:t>」版安裝檔，雙擊</w:t>
      </w:r>
    </w:p>
    <w:p w:rsidR="007A17BA" w:rsidRDefault="001B24DC">
      <w:pPr>
        <w:ind w:left="450"/>
        <w:rPr>
          <w:lang w:eastAsia="zh-TW"/>
        </w:rPr>
      </w:pPr>
      <w:r>
        <w:rPr>
          <w:lang w:eastAsia="zh-TW"/>
        </w:rPr>
        <w:t>安裝、一路</w:t>
      </w:r>
      <w:r>
        <w:rPr>
          <w:lang w:eastAsia="zh-TW"/>
        </w:rPr>
        <w:t xml:space="preserve"> Next </w:t>
      </w:r>
      <w:r>
        <w:rPr>
          <w:lang w:eastAsia="zh-TW"/>
        </w:rPr>
        <w:t>到完成</w:t>
      </w:r>
      <w:r>
        <w:rPr>
          <w:lang w:eastAsia="zh-TW"/>
        </w:rPr>
        <w:t xml:space="preserve"> → </w:t>
      </w:r>
      <w:r>
        <w:rPr>
          <w:b/>
          <w:lang w:eastAsia="zh-TW"/>
        </w:rPr>
        <w:t>關掉目前的命令提示字元視窗，重新開一個新的</w:t>
      </w:r>
      <w:r>
        <w:rPr>
          <w:lang w:eastAsia="zh-TW"/>
        </w:rPr>
        <w:t>（裝完要</w:t>
      </w:r>
    </w:p>
    <w:p w:rsidR="007A17BA" w:rsidRDefault="001B24DC">
      <w:pPr>
        <w:ind w:left="450"/>
        <w:rPr>
          <w:lang w:eastAsia="zh-TW"/>
        </w:rPr>
      </w:pPr>
      <w:r>
        <w:rPr>
          <w:lang w:eastAsia="zh-TW"/>
        </w:rPr>
        <w:t>重開視窗才抓得到指令）</w:t>
      </w:r>
    </w:p>
    <w:p w:rsidR="007A17BA" w:rsidRDefault="001B24DC">
      <w:pPr>
        <w:pStyle w:val="20"/>
        <w:rPr>
          <w:lang w:eastAsia="zh-TW"/>
        </w:rPr>
      </w:pPr>
      <w:r>
        <w:rPr>
          <w:b/>
          <w:lang w:eastAsia="zh-TW"/>
        </w:rPr>
        <w:t>方法二（電腦不能裝軟體，或方法一裝了電腦重開機後</w:t>
      </w:r>
      <w:r>
        <w:rPr>
          <w:b/>
          <w:lang w:eastAsia="zh-TW"/>
        </w:rPr>
        <w:t xml:space="preserve"> </w:t>
      </w:r>
      <w:r>
        <w:rPr>
          <w:rFonts w:ascii="Consolas" w:eastAsia="Consolas" w:hAnsi="Consolas"/>
          <w:b/>
          <w:sz w:val="20"/>
          <w:shd w:val="clear" w:color="auto" w:fill="F0F0F0"/>
          <w:lang w:eastAsia="zh-TW"/>
        </w:rPr>
        <w:t>node -v</w:t>
      </w:r>
      <w:r>
        <w:rPr>
          <w:b/>
          <w:lang w:eastAsia="zh-TW"/>
        </w:rPr>
        <w:t xml:space="preserve"> </w:t>
      </w:r>
      <w:r>
        <w:rPr>
          <w:b/>
          <w:lang w:eastAsia="zh-TW"/>
        </w:rPr>
        <w:t>還是抓不到才用）</w:t>
      </w:r>
      <w:r>
        <w:rPr>
          <w:lang w:eastAsia="zh-TW"/>
        </w:rPr>
        <w:t>：</w:t>
      </w:r>
    </w:p>
    <w:p w:rsidR="007A17BA" w:rsidRDefault="001B24DC">
      <w:pPr>
        <w:ind w:left="450"/>
        <w:rPr>
          <w:lang w:eastAsia="zh-TW"/>
        </w:rPr>
      </w:pPr>
      <w:r>
        <w:rPr>
          <w:lang w:eastAsia="zh-TW"/>
        </w:rPr>
        <w:t>開</w:t>
      </w:r>
      <w:r>
        <w:rPr>
          <w:lang w:eastAsia="zh-TW"/>
        </w:rPr>
        <w:t xml:space="preserve"> </w:t>
      </w:r>
      <w:r>
        <w:rPr>
          <w:rFonts w:ascii="Consolas" w:eastAsia="Consolas" w:hAnsi="Consolas"/>
          <w:sz w:val="20"/>
          <w:shd w:val="clear" w:color="auto" w:fill="F0F0F0"/>
          <w:lang w:eastAsia="zh-TW"/>
        </w:rPr>
        <w:t>https://nodejs.org/dist/v12.22.12/win-x86/node.exe</w:t>
      </w:r>
      <w:r>
        <w:rPr>
          <w:lang w:eastAsia="zh-TW"/>
        </w:rPr>
        <w:t xml:space="preserve"> </w:t>
      </w:r>
      <w:r>
        <w:rPr>
          <w:lang w:eastAsia="zh-TW"/>
        </w:rPr>
        <w:t>下載這個檔案，放到</w:t>
      </w:r>
    </w:p>
    <w:p w:rsidR="007A17BA" w:rsidRDefault="001B24DC">
      <w:pPr>
        <w:ind w:left="450"/>
        <w:rPr>
          <w:lang w:eastAsia="zh-TW"/>
        </w:rPr>
      </w:pPr>
      <w:r>
        <w:rPr>
          <w:b/>
          <w:lang w:eastAsia="zh-TW"/>
        </w:rPr>
        <w:t>最上層那個程式碼資料夾裡</w:t>
      </w:r>
      <w:r>
        <w:rPr>
          <w:lang w:eastAsia="zh-TW"/>
        </w:rPr>
        <w:t>——</w:t>
      </w:r>
      <w:r>
        <w:rPr>
          <w:lang w:eastAsia="zh-TW"/>
        </w:rPr>
        <w:t>打開資料夾後，要能同時看到</w:t>
      </w:r>
      <w:r>
        <w:rPr>
          <w:lang w:eastAsia="zh-TW"/>
        </w:rPr>
        <w:t xml:space="preserve"> </w:t>
      </w:r>
      <w:r>
        <w:rPr>
          <w:rFonts w:ascii="Consolas" w:eastAsia="Consolas" w:hAnsi="Consolas"/>
          <w:sz w:val="20"/>
          <w:shd w:val="clear" w:color="auto" w:fill="F0F0F0"/>
          <w:lang w:eastAsia="zh-TW"/>
        </w:rPr>
        <w:t>grabber</w:t>
      </w:r>
      <w:r>
        <w:rPr>
          <w:lang w:eastAsia="zh-TW"/>
        </w:rPr>
        <w:t>、</w:t>
      </w:r>
      <w:r>
        <w:rPr>
          <w:rFonts w:ascii="Consolas" w:eastAsia="Consolas" w:hAnsi="Consolas"/>
          <w:sz w:val="20"/>
          <w:shd w:val="clear" w:color="auto" w:fill="F0F0F0"/>
          <w:lang w:eastAsia="zh-TW"/>
        </w:rPr>
        <w:t>config</w:t>
      </w:r>
      <w:r>
        <w:rPr>
          <w:lang w:eastAsia="zh-TW"/>
        </w:rPr>
        <w:t>、</w:t>
      </w:r>
    </w:p>
    <w:p w:rsidR="007A17BA" w:rsidRDefault="001B24DC">
      <w:pPr>
        <w:ind w:left="450"/>
      </w:pPr>
      <w:r>
        <w:rPr>
          <w:rFonts w:ascii="Consolas" w:eastAsia="Consolas" w:hAnsi="Consolas"/>
          <w:sz w:val="20"/>
          <w:shd w:val="clear" w:color="auto" w:fill="F0F0F0"/>
        </w:rPr>
        <w:t>ui</w:t>
      </w:r>
      <w:r>
        <w:t xml:space="preserve"> </w:t>
      </w:r>
      <w:r>
        <w:t>這幾個資料夾</w:t>
      </w:r>
      <w:r>
        <w:rPr>
          <w:b/>
        </w:rPr>
        <w:t>跟</w:t>
      </w:r>
      <w:r>
        <w:t xml:space="preserve"> </w:t>
      </w:r>
      <w:r>
        <w:rPr>
          <w:rFonts w:ascii="Consolas" w:eastAsia="Consolas" w:hAnsi="Consolas"/>
          <w:sz w:val="20"/>
          <w:shd w:val="clear" w:color="auto" w:fill="F0F0F0"/>
        </w:rPr>
        <w:t>node.exe</w:t>
      </w:r>
      <w:r>
        <w:t xml:space="preserve"> </w:t>
      </w:r>
      <w:r>
        <w:rPr>
          <w:b/>
        </w:rPr>
        <w:t>並排在一起</w:t>
      </w:r>
      <w:r>
        <w:t>（例如</w:t>
      </w:r>
      <w:r>
        <w:t xml:space="preserve"> </w:t>
      </w:r>
      <w:r>
        <w:rPr>
          <w:rFonts w:ascii="Consolas" w:eastAsia="Consolas" w:hAnsi="Consolas"/>
          <w:sz w:val="20"/>
          <w:shd w:val="clear" w:color="auto" w:fill="F0F0F0"/>
        </w:rPr>
        <w:t>...\pugao-buke-main\</w:t>
      </w:r>
    </w:p>
    <w:p w:rsidR="007A17BA" w:rsidRDefault="001B24DC">
      <w:pPr>
        <w:ind w:left="450"/>
      </w:pPr>
      <w:r>
        <w:t>底下），</w:t>
      </w:r>
      <w:r>
        <w:t>⚠</w:t>
      </w:r>
      <w:r>
        <w:t>️</w:t>
      </w:r>
      <w:r>
        <w:t xml:space="preserve"> </w:t>
      </w:r>
      <w:r>
        <w:rPr>
          <w:b/>
        </w:rPr>
        <w:t>不是</w:t>
      </w:r>
      <w:r>
        <w:t>放進</w:t>
      </w:r>
      <w:r>
        <w:t xml:space="preserve"> </w:t>
      </w:r>
      <w:r>
        <w:rPr>
          <w:rFonts w:ascii="Consolas" w:eastAsia="Consolas" w:hAnsi="Consolas"/>
          <w:sz w:val="20"/>
          <w:shd w:val="clear" w:color="auto" w:fill="F0F0F0"/>
        </w:rPr>
        <w:t>grabber</w:t>
      </w:r>
      <w:r>
        <w:t xml:space="preserve"> </w:t>
      </w:r>
      <w:r>
        <w:t>資料夾「裡面」。放對位置的話，命令提示字元</w:t>
      </w:r>
    </w:p>
    <w:p w:rsidR="007A17BA" w:rsidRDefault="001B24DC">
      <w:pPr>
        <w:ind w:left="450"/>
        <w:rPr>
          <w:lang w:eastAsia="zh-TW"/>
        </w:rPr>
      </w:pPr>
      <w:r>
        <w:rPr>
          <w:rFonts w:ascii="Consolas" w:eastAsia="Consolas" w:hAnsi="Consolas"/>
          <w:sz w:val="20"/>
          <w:shd w:val="clear" w:color="auto" w:fill="F0F0F0"/>
          <w:lang w:eastAsia="zh-TW"/>
        </w:rPr>
        <w:t>cd</w:t>
      </w:r>
      <w:r>
        <w:rPr>
          <w:lang w:eastAsia="zh-TW"/>
        </w:rPr>
        <w:t xml:space="preserve"> </w:t>
      </w:r>
      <w:r>
        <w:rPr>
          <w:lang w:eastAsia="zh-TW"/>
        </w:rPr>
        <w:t>到這層資料夾後打</w:t>
      </w:r>
      <w:r>
        <w:rPr>
          <w:lang w:eastAsia="zh-TW"/>
        </w:rPr>
        <w:t xml:space="preserve"> </w:t>
      </w:r>
      <w:r>
        <w:rPr>
          <w:rFonts w:ascii="Consolas" w:eastAsia="Consolas" w:hAnsi="Consolas"/>
          <w:sz w:val="20"/>
          <w:shd w:val="clear" w:color="auto" w:fill="F0F0F0"/>
          <w:lang w:eastAsia="zh-TW"/>
        </w:rPr>
        <w:t>dir</w:t>
      </w:r>
      <w:r>
        <w:rPr>
          <w:lang w:eastAsia="zh-TW"/>
        </w:rPr>
        <w:t xml:space="preserve"> </w:t>
      </w:r>
      <w:r>
        <w:rPr>
          <w:lang w:eastAsia="zh-TW"/>
        </w:rPr>
        <w:t>應該看得到</w:t>
      </w:r>
      <w:r>
        <w:rPr>
          <w:lang w:eastAsia="zh-TW"/>
        </w:rPr>
        <w:t xml:space="preserve"> </w:t>
      </w:r>
      <w:r>
        <w:rPr>
          <w:rFonts w:ascii="Consolas" w:eastAsia="Consolas" w:hAnsi="Consolas"/>
          <w:sz w:val="20"/>
          <w:shd w:val="clear" w:color="auto" w:fill="F0F0F0"/>
          <w:lang w:eastAsia="zh-TW"/>
        </w:rPr>
        <w:t>node.exe</w:t>
      </w:r>
      <w:r>
        <w:rPr>
          <w:lang w:eastAsia="zh-TW"/>
        </w:rPr>
        <w:t>。下一步指令裡的</w:t>
      </w:r>
      <w:r>
        <w:rPr>
          <w:lang w:eastAsia="zh-TW"/>
        </w:rPr>
        <w:t xml:space="preserve"> </w:t>
      </w:r>
      <w:r>
        <w:rPr>
          <w:rFonts w:ascii="Consolas" w:eastAsia="Consolas" w:hAnsi="Consolas"/>
          <w:sz w:val="20"/>
          <w:shd w:val="clear" w:color="auto" w:fill="F0F0F0"/>
          <w:lang w:eastAsia="zh-TW"/>
        </w:rPr>
        <w:t>node</w:t>
      </w:r>
      <w:r>
        <w:rPr>
          <w:lang w:eastAsia="zh-TW"/>
        </w:rPr>
        <w:t xml:space="preserve"> </w:t>
      </w:r>
      <w:r>
        <w:rPr>
          <w:lang w:eastAsia="zh-TW"/>
        </w:rPr>
        <w:t>都改成</w:t>
      </w:r>
    </w:p>
    <w:p w:rsidR="007A17BA" w:rsidRDefault="001B24DC">
      <w:pPr>
        <w:ind w:left="450"/>
        <w:rPr>
          <w:lang w:eastAsia="zh-TW"/>
        </w:rPr>
      </w:pPr>
      <w:r>
        <w:rPr>
          <w:rFonts w:ascii="Consolas" w:eastAsia="Consolas" w:hAnsi="Consolas"/>
          <w:sz w:val="20"/>
          <w:shd w:val="clear" w:color="auto" w:fill="F0F0F0"/>
          <w:lang w:eastAsia="zh-TW"/>
        </w:rPr>
        <w:t>node.exe</w:t>
      </w:r>
    </w:p>
    <w:p w:rsidR="007A17BA" w:rsidRDefault="001B24DC">
      <w:pPr>
        <w:ind w:left="450" w:hanging="450"/>
        <w:rPr>
          <w:lang w:eastAsia="zh-TW"/>
        </w:rPr>
      </w:pPr>
      <w:r>
        <w:rPr>
          <w:lang w:eastAsia="zh-TW"/>
        </w:rPr>
        <w:t xml:space="preserve">4.  </w:t>
      </w:r>
      <w:r>
        <w:rPr>
          <w:lang w:eastAsia="zh-TW"/>
        </w:rPr>
        <w:t>開啟終端機，切到程式碼資料夾，執行：</w:t>
      </w:r>
    </w:p>
    <w:p w:rsidR="007A17BA" w:rsidRDefault="001B24DC">
      <w:pPr>
        <w:ind w:left="450"/>
      </w:pPr>
      <w:r>
        <w:rPr>
          <w:rFonts w:ascii="Consolas" w:eastAsia="Consolas" w:hAnsi="Consolas"/>
          <w:sz w:val="20"/>
          <w:shd w:val="clear" w:color="auto" w:fill="F0F0F0"/>
        </w:rPr>
        <w:t>`</w:t>
      </w:r>
    </w:p>
    <w:p w:rsidR="007A17BA" w:rsidRDefault="001B24DC">
      <w:pPr>
        <w:ind w:left="450"/>
      </w:pPr>
      <w:r>
        <w:t xml:space="preserve">node </w:t>
      </w:r>
      <w:r>
        <w:t>grabber/bookmarklet_build.js</w:t>
      </w:r>
    </w:p>
    <w:p w:rsidR="007A17BA" w:rsidRDefault="001B24DC">
      <w:pPr>
        <w:ind w:left="450"/>
      </w:pPr>
      <w:r>
        <w:t>node grabber/bookmarklet_build.js bookmarklet_quick.js</w:t>
      </w:r>
    </w:p>
    <w:p w:rsidR="007A17BA" w:rsidRDefault="001B24DC">
      <w:pPr>
        <w:ind w:left="450"/>
      </w:pPr>
      <w:r>
        <w:t>node grabber/bookmarklet_build.js audit_bookmarklet.js</w:t>
      </w:r>
    </w:p>
    <w:p w:rsidR="007A17BA" w:rsidRDefault="001B24DC">
      <w:pPr>
        <w:ind w:left="450"/>
        <w:rPr>
          <w:lang w:eastAsia="zh-TW"/>
        </w:rPr>
      </w:pPr>
      <w:r>
        <w:rPr>
          <w:rFonts w:ascii="Consolas" w:eastAsia="Consolas" w:hAnsi="Consolas"/>
          <w:sz w:val="20"/>
          <w:shd w:val="clear" w:color="auto" w:fill="F0F0F0"/>
          <w:lang w:eastAsia="zh-TW"/>
        </w:rPr>
        <w:t>`</w:t>
      </w:r>
    </w:p>
    <w:p w:rsidR="007A17BA" w:rsidRDefault="001B24DC">
      <w:pPr>
        <w:ind w:left="450" w:hanging="450"/>
        <w:rPr>
          <w:lang w:eastAsia="zh-TW"/>
        </w:rPr>
      </w:pPr>
      <w:r>
        <w:rPr>
          <w:lang w:eastAsia="zh-TW"/>
        </w:rPr>
        <w:t xml:space="preserve">5.  </w:t>
      </w:r>
      <w:r>
        <w:rPr>
          <w:lang w:eastAsia="zh-TW"/>
        </w:rPr>
        <w:t>每一行執行完，畫面會印出一長串</w:t>
      </w:r>
      <w:r>
        <w:rPr>
          <w:lang w:eastAsia="zh-TW"/>
        </w:rPr>
        <w:t xml:space="preserve"> </w:t>
      </w:r>
      <w:r>
        <w:rPr>
          <w:rFonts w:ascii="Consolas" w:eastAsia="Consolas" w:hAnsi="Consolas"/>
          <w:sz w:val="20"/>
          <w:shd w:val="clear" w:color="auto" w:fill="F0F0F0"/>
          <w:lang w:eastAsia="zh-TW"/>
        </w:rPr>
        <w:t>javascript:...</w:t>
      </w:r>
      <w:r>
        <w:rPr>
          <w:lang w:eastAsia="zh-TW"/>
        </w:rPr>
        <w:t xml:space="preserve"> </w:t>
      </w:r>
      <w:r>
        <w:rPr>
          <w:lang w:eastAsia="zh-TW"/>
        </w:rPr>
        <w:t>開頭的文字，複製它，存成瀏覽器書籤的</w:t>
      </w:r>
    </w:p>
    <w:p w:rsidR="007A17BA" w:rsidRDefault="001B24DC">
      <w:pPr>
        <w:ind w:left="450"/>
        <w:rPr>
          <w:lang w:eastAsia="zh-TW"/>
        </w:rPr>
      </w:pPr>
      <w:r>
        <w:rPr>
          <w:lang w:eastAsia="zh-TW"/>
        </w:rPr>
        <w:t>「網址」欄位（三支功能分別是：一般同步、快速同步、稽核比對）</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b/>
          <w:sz w:val="21"/>
          <w:lang w:eastAsia="zh-TW"/>
        </w:rPr>
        <w:t>這一步千萬不能省略。</w:t>
      </w:r>
      <w:r>
        <w:rPr>
          <w:sz w:val="21"/>
          <w:lang w:eastAsia="zh-TW"/>
        </w:rPr>
        <w:t xml:space="preserve"> </w:t>
      </w:r>
      <w:r>
        <w:rPr>
          <w:rFonts w:ascii="Consolas" w:eastAsia="Consolas" w:hAnsi="Consolas"/>
          <w:sz w:val="19"/>
          <w:shd w:val="clear" w:color="auto" w:fill="F0F0F0"/>
          <w:lang w:eastAsia="zh-TW"/>
        </w:rPr>
        <w:t>.min.txt</w:t>
      </w:r>
      <w:r>
        <w:rPr>
          <w:sz w:val="21"/>
          <w:lang w:eastAsia="zh-TW"/>
        </w:rPr>
        <w:t xml:space="preserve"> </w:t>
      </w:r>
      <w:r>
        <w:rPr>
          <w:sz w:val="21"/>
          <w:lang w:eastAsia="zh-TW"/>
        </w:rPr>
        <w:t>這三支已經</w:t>
      </w:r>
      <w:r>
        <w:rPr>
          <w:sz w:val="21"/>
          <w:lang w:eastAsia="zh-TW"/>
        </w:rPr>
        <w:t xml:space="preserve"> build </w:t>
      </w:r>
      <w:r>
        <w:rPr>
          <w:sz w:val="21"/>
          <w:lang w:eastAsia="zh-TW"/>
        </w:rPr>
        <w:t>好的書籤檔案</w:t>
      </w:r>
      <w:r>
        <w:rPr>
          <w:b/>
          <w:sz w:val="21"/>
          <w:lang w:eastAsia="zh-TW"/>
        </w:rPr>
        <w:t>不會</w:t>
      </w:r>
      <w:r>
        <w:rPr>
          <w:sz w:val="21"/>
          <w:lang w:eastAsia="zh-TW"/>
        </w:rPr>
        <w:t>進</w:t>
      </w:r>
      <w:r>
        <w:rPr>
          <w:sz w:val="21"/>
          <w:lang w:eastAsia="zh-TW"/>
        </w:rPr>
        <w:t xml:space="preserve"> git</w:t>
      </w:r>
      <w:r>
        <w:rPr>
          <w:sz w:val="21"/>
          <w:lang w:eastAsia="zh-TW"/>
        </w:rPr>
        <w:t>（避免</w:t>
      </w:r>
      <w:r>
        <w:rPr>
          <w:sz w:val="21"/>
          <w:lang w:eastAsia="zh-TW"/>
        </w:rPr>
        <w:t xml:space="preserve"> Fork </w:t>
      </w:r>
      <w:r>
        <w:rPr>
          <w:sz w:val="21"/>
          <w:lang w:eastAsia="zh-TW"/>
        </w:rPr>
        <w:t>下來的分院不小心直接拿去用，把資料寫進普宜精舍的正式資料庫），所以</w:t>
      </w:r>
      <w:r>
        <w:rPr>
          <w:sz w:val="21"/>
          <w:lang w:eastAsia="zh-TW"/>
        </w:rPr>
        <w:t xml:space="preserve"> Fork </w:t>
      </w:r>
      <w:r>
        <w:rPr>
          <w:sz w:val="21"/>
          <w:lang w:eastAsia="zh-TW"/>
        </w:rPr>
        <w:t>下來的</w:t>
      </w:r>
      <w:r>
        <w:rPr>
          <w:sz w:val="21"/>
          <w:lang w:eastAsia="zh-TW"/>
        </w:rPr>
        <w:t xml:space="preserve"> </w:t>
      </w:r>
      <w:r>
        <w:rPr>
          <w:rFonts w:ascii="Consolas" w:eastAsia="Consolas" w:hAnsi="Consolas"/>
          <w:sz w:val="19"/>
          <w:shd w:val="clear" w:color="auto" w:fill="F0F0F0"/>
          <w:lang w:eastAsia="zh-TW"/>
        </w:rPr>
        <w:t>grabber</w:t>
      </w:r>
      <w:r>
        <w:rPr>
          <w:sz w:val="21"/>
          <w:lang w:eastAsia="zh-TW"/>
        </w:rPr>
        <w:t xml:space="preserve"> </w:t>
      </w:r>
      <w:r>
        <w:rPr>
          <w:sz w:val="21"/>
          <w:lang w:eastAsia="zh-TW"/>
        </w:rPr>
        <w:t>資料夾裡不會有這三支檔案，一定要照上面步驟自己重新產生。</w:t>
      </w:r>
      <w:r>
        <w:rPr>
          <w:sz w:val="21"/>
          <w:lang w:eastAsia="zh-TW"/>
        </w:rPr>
        <w:t xml:space="preserve"> </w:t>
      </w:r>
      <w:r>
        <w:rPr>
          <w:sz w:val="21"/>
          <w:lang w:eastAsia="zh-TW"/>
        </w:rPr>
        <w:t>另外，執行同步書</w:t>
      </w:r>
      <w:r>
        <w:rPr>
          <w:sz w:val="21"/>
          <w:lang w:eastAsia="zh-TW"/>
        </w:rPr>
        <w:lastRenderedPageBreak/>
        <w:t>籤時現在會多跳出一個確認視窗，顯示即將寫入的</w:t>
      </w:r>
      <w:r>
        <w:rPr>
          <w:sz w:val="21"/>
          <w:lang w:eastAsia="zh-TW"/>
        </w:rPr>
        <w:t xml:space="preserve"> Supabase </w:t>
      </w:r>
      <w:r>
        <w:rPr>
          <w:sz w:val="21"/>
          <w:lang w:eastAsia="zh-TW"/>
        </w:rPr>
        <w:t>網址，請確認</w:t>
      </w:r>
      <w:r>
        <w:rPr>
          <w:sz w:val="21"/>
          <w:lang w:eastAsia="zh-TW"/>
        </w:rPr>
        <w:t xml:space="preserve"> </w:t>
      </w:r>
      <w:r>
        <w:rPr>
          <w:sz w:val="21"/>
          <w:lang w:eastAsia="zh-TW"/>
        </w:rPr>
        <w:t>上面顯示的是「貴分院自己的」網址再按確定</w:t>
      </w:r>
      <w:r>
        <w:rPr>
          <w:sz w:val="21"/>
          <w:lang w:eastAsia="zh-TW"/>
        </w:rPr>
        <w:t>——</w:t>
      </w:r>
      <w:r>
        <w:rPr>
          <w:sz w:val="21"/>
          <w:lang w:eastAsia="zh-TW"/>
        </w:rPr>
        <w:t>這是最後一道保險，不能取代第</w:t>
      </w:r>
      <w:r>
        <w:rPr>
          <w:sz w:val="21"/>
          <w:lang w:eastAsia="zh-TW"/>
        </w:rPr>
        <w:t xml:space="preserve"> 2 </w:t>
      </w:r>
      <w:r>
        <w:rPr>
          <w:sz w:val="21"/>
          <w:lang w:eastAsia="zh-TW"/>
        </w:rPr>
        <w:t>步把</w:t>
      </w:r>
      <w:r>
        <w:rPr>
          <w:sz w:val="21"/>
          <w:lang w:eastAsia="zh-TW"/>
        </w:rPr>
        <w:t xml:space="preserve"> </w:t>
      </w:r>
      <w:r>
        <w:rPr>
          <w:rFonts w:ascii="Consolas" w:eastAsia="Consolas" w:hAnsi="Consolas"/>
          <w:sz w:val="19"/>
          <w:shd w:val="clear" w:color="auto" w:fill="F0F0F0"/>
          <w:lang w:eastAsia="zh-TW"/>
        </w:rPr>
        <w:t>config.js</w:t>
      </w:r>
      <w:r>
        <w:rPr>
          <w:sz w:val="21"/>
          <w:lang w:eastAsia="zh-TW"/>
        </w:rPr>
        <w:t xml:space="preserve"> </w:t>
      </w:r>
      <w:r>
        <w:rPr>
          <w:sz w:val="21"/>
          <w:lang w:eastAsia="zh-TW"/>
        </w:rPr>
        <w:t>換成自己金鑰這件事。</w:t>
      </w:r>
    </w:p>
    <w:p w:rsidR="007A17BA" w:rsidRDefault="001B24DC">
      <w:pPr>
        <w:pStyle w:val="31"/>
        <w:rPr>
          <w:lang w:eastAsia="zh-TW"/>
        </w:rPr>
      </w:pPr>
      <w:r>
        <w:rPr>
          <w:lang w:eastAsia="zh-TW"/>
        </w:rPr>
        <w:t xml:space="preserve">10.3 </w:t>
      </w:r>
      <w:r>
        <w:rPr>
          <w:lang w:eastAsia="zh-TW"/>
        </w:rPr>
        <w:t>還沒開課，如何先測試同步功能</w:t>
      </w:r>
    </w:p>
    <w:p w:rsidR="007A17BA" w:rsidRDefault="001B24DC">
      <w:pPr>
        <w:rPr>
          <w:lang w:eastAsia="zh-TW"/>
        </w:rPr>
      </w:pPr>
      <w:r>
        <w:rPr>
          <w:lang w:eastAsia="zh-TW"/>
        </w:rPr>
        <w:t>貴分院的班別如果還沒真</w:t>
      </w:r>
      <w:r>
        <w:rPr>
          <w:lang w:eastAsia="zh-TW"/>
        </w:rPr>
        <w:t>正開課，</w:t>
      </w:r>
      <w:r>
        <w:rPr>
          <w:b/>
          <w:lang w:eastAsia="zh-TW"/>
        </w:rPr>
        <w:t>綁定不了</w:t>
      </w:r>
      <w:r>
        <w:rPr>
          <w:b/>
          <w:lang w:eastAsia="zh-TW"/>
        </w:rPr>
        <w:t xml:space="preserve"> zenclass </w:t>
      </w:r>
      <w:r>
        <w:rPr>
          <w:b/>
          <w:lang w:eastAsia="zh-TW"/>
        </w:rPr>
        <w:t>真代碼</w:t>
      </w:r>
      <w:r>
        <w:rPr>
          <w:lang w:eastAsia="zh-TW"/>
        </w:rPr>
        <w:t>——</w:t>
      </w:r>
      <w:r>
        <w:rPr>
          <w:lang w:eastAsia="zh-TW"/>
        </w:rPr>
        <w:t>綁定用的「掃描法」，是拿一個候選代碼去查</w:t>
      </w:r>
      <w:r>
        <w:rPr>
          <w:lang w:eastAsia="zh-TW"/>
        </w:rPr>
        <w:t xml:space="preserve"> zenclass </w:t>
      </w:r>
      <w:r>
        <w:rPr>
          <w:lang w:eastAsia="zh-TW"/>
        </w:rPr>
        <w:t>該日期有沒有真實報到記錄，一堂課都還沒上過的班，不管選哪天都掃不到，這是系統本身的限制，不是操作錯誤。</w:t>
      </w:r>
    </w:p>
    <w:p w:rsidR="007A17BA" w:rsidRDefault="001B24DC">
      <w:pPr>
        <w:rPr>
          <w:lang w:eastAsia="zh-TW"/>
        </w:rPr>
      </w:pPr>
      <w:r>
        <w:rPr>
          <w:lang w:eastAsia="zh-TW"/>
        </w:rPr>
        <w:t>若貴分院原本就有在用</w:t>
      </w:r>
      <w:r>
        <w:rPr>
          <w:lang w:eastAsia="zh-TW"/>
        </w:rPr>
        <w:t xml:space="preserve"> zenclass</w:t>
      </w:r>
      <w:r>
        <w:rPr>
          <w:lang w:eastAsia="zh-TW"/>
        </w:rPr>
        <w:t>（只是這批新班還沒開課，或其他班已經上過課），可以先拿一個</w:t>
      </w:r>
      <w:r>
        <w:rPr>
          <w:b/>
          <w:lang w:eastAsia="zh-TW"/>
        </w:rPr>
        <w:t>確實已經上過課的舊班</w:t>
      </w:r>
      <w:r>
        <w:rPr>
          <w:lang w:eastAsia="zh-TW"/>
        </w:rPr>
        <w:t>測試整條同步管線，不用等新班開課：</w:t>
      </w:r>
    </w:p>
    <w:p w:rsidR="007A17BA" w:rsidRDefault="001B24DC">
      <w:pPr>
        <w:ind w:left="450" w:hanging="450"/>
        <w:rPr>
          <w:lang w:eastAsia="zh-TW"/>
        </w:rPr>
      </w:pPr>
      <w:r>
        <w:rPr>
          <w:lang w:eastAsia="zh-TW"/>
        </w:rPr>
        <w:t>0.  ⚠</w:t>
      </w:r>
      <w:r>
        <w:rPr>
          <w:lang w:eastAsia="zh-TW"/>
        </w:rPr>
        <w:t>️</w:t>
      </w:r>
      <w:r>
        <w:rPr>
          <w:lang w:eastAsia="zh-TW"/>
        </w:rPr>
        <w:t xml:space="preserve"> **</w:t>
      </w:r>
      <w:r>
        <w:rPr>
          <w:lang w:eastAsia="zh-TW"/>
        </w:rPr>
        <w:t>書籤跳出「目前沒有已建檔的班別，請先到後台「班別設定」建班」，就算已經建過班也</w:t>
      </w:r>
    </w:p>
    <w:p w:rsidR="007A17BA" w:rsidRDefault="001B24DC">
      <w:pPr>
        <w:ind w:left="450"/>
      </w:pPr>
      <w:r>
        <w:t>可能是這個原因</w:t>
      </w:r>
      <w:r>
        <w:rPr>
          <w:b/>
        </w:rPr>
        <w:t>：同步用的</w:t>
      </w:r>
      <w:r>
        <w:rPr>
          <w:b/>
        </w:rPr>
        <w:t xml:space="preserve"> </w:t>
      </w:r>
      <w:r>
        <w:rPr>
          <w:rFonts w:ascii="Consolas" w:eastAsia="Consolas" w:hAnsi="Consolas"/>
          <w:b/>
          <w:sz w:val="20"/>
          <w:shd w:val="clear" w:color="auto" w:fill="F0F0F0"/>
        </w:rPr>
        <w:t>list_audit_cl</w:t>
      </w:r>
      <w:r>
        <w:rPr>
          <w:rFonts w:ascii="Consolas" w:eastAsia="Consolas" w:hAnsi="Consolas"/>
          <w:b/>
          <w:sz w:val="20"/>
          <w:shd w:val="clear" w:color="auto" w:fill="F0F0F0"/>
        </w:rPr>
        <w:t>asses()</w:t>
      </w:r>
      <w:r>
        <w:rPr>
          <w:b/>
        </w:rPr>
        <w:t xml:space="preserve"> </w:t>
      </w:r>
      <w:r>
        <w:rPr>
          <w:b/>
        </w:rPr>
        <w:t>只會回傳狀態是「</w:t>
      </w:r>
      <w:r>
        <w:t>進行中</w:t>
      </w:r>
      <w:r>
        <w:t>**</w:t>
      </w:r>
      <w:r>
        <w:t>」的班，</w:t>
      </w:r>
    </w:p>
    <w:p w:rsidR="007A17BA" w:rsidRDefault="001B24DC">
      <w:pPr>
        <w:ind w:left="450"/>
      </w:pPr>
      <w:r>
        <w:t>但後台「＋</w:t>
      </w:r>
      <w:r>
        <w:t xml:space="preserve"> </w:t>
      </w:r>
      <w:r>
        <w:t>新增班別」建出來的新班，預設狀態一律是「</w:t>
      </w:r>
      <w:r>
        <w:rPr>
          <w:b/>
        </w:rPr>
        <w:t>準備中</w:t>
      </w:r>
      <w:r>
        <w:t>」（下期用），不會自動</w:t>
      </w:r>
    </w:p>
    <w:p w:rsidR="007A17BA" w:rsidRDefault="001B24DC">
      <w:pPr>
        <w:ind w:left="450"/>
        <w:rPr>
          <w:lang w:eastAsia="zh-TW"/>
        </w:rPr>
      </w:pPr>
      <w:r>
        <w:rPr>
          <w:lang w:eastAsia="zh-TW"/>
        </w:rPr>
        <w:t>進同步清單。所以要檢查兩件事：</w:t>
      </w:r>
    </w:p>
    <w:p w:rsidR="007A17BA" w:rsidRDefault="001B24DC">
      <w:pPr>
        <w:pStyle w:val="20"/>
        <w:rPr>
          <w:lang w:eastAsia="zh-TW"/>
        </w:rPr>
      </w:pPr>
      <w:r>
        <w:rPr>
          <w:b/>
          <w:lang w:eastAsia="zh-TW"/>
        </w:rPr>
        <w:t>如果班別清單整個是空的</w:t>
      </w:r>
      <w:r>
        <w:rPr>
          <w:lang w:eastAsia="zh-TW"/>
        </w:rPr>
        <w:t>：代表連班都還沒建，先到後台點左側</w:t>
      </w:r>
      <w:r>
        <w:rPr>
          <w:lang w:eastAsia="zh-TW"/>
        </w:rPr>
        <w:t>**</w:t>
      </w:r>
      <w:r>
        <w:rPr>
          <w:lang w:eastAsia="zh-TW"/>
        </w:rPr>
        <w:t>「班別」</w:t>
      </w:r>
      <w:r>
        <w:rPr>
          <w:lang w:eastAsia="zh-TW"/>
        </w:rPr>
        <w:t>→</w:t>
      </w:r>
    </w:p>
    <w:p w:rsidR="007A17BA" w:rsidRDefault="001B24DC">
      <w:pPr>
        <w:ind w:left="450"/>
        <w:rPr>
          <w:lang w:eastAsia="zh-TW"/>
        </w:rPr>
      </w:pPr>
      <w:r>
        <w:rPr>
          <w:lang w:eastAsia="zh-TW"/>
        </w:rPr>
        <w:t>「新增班別」</w:t>
      </w:r>
      <w:r>
        <w:rPr>
          <w:lang w:eastAsia="zh-TW"/>
        </w:rPr>
        <w:t>**</w:t>
      </w:r>
      <w:r>
        <w:rPr>
          <w:lang w:eastAsia="zh-TW"/>
        </w:rPr>
        <w:t>，把這個舊班的真實資料填進去（班名、星期、日夜間、堂數等）存檔</w:t>
      </w:r>
    </w:p>
    <w:p w:rsidR="007A17BA" w:rsidRDefault="001B24DC">
      <w:pPr>
        <w:pStyle w:val="20"/>
        <w:rPr>
          <w:lang w:eastAsia="zh-TW"/>
        </w:rPr>
      </w:pPr>
      <w:r>
        <w:rPr>
          <w:b/>
          <w:lang w:eastAsia="zh-TW"/>
        </w:rPr>
        <w:t>如果班別已經建了，只是名稱不一樣</w:t>
      </w:r>
      <w:r>
        <w:rPr>
          <w:lang w:eastAsia="zh-TW"/>
        </w:rPr>
        <w:t>：去後台「班別設定」的「</w:t>
      </w:r>
      <w:r>
        <w:rPr>
          <w:b/>
          <w:lang w:eastAsia="zh-TW"/>
        </w:rPr>
        <w:t>準備中（下期）</w:t>
      </w:r>
      <w:r>
        <w:rPr>
          <w:lang w:eastAsia="zh-TW"/>
        </w:rPr>
        <w:t>」</w:t>
      </w:r>
    </w:p>
    <w:p w:rsidR="007A17BA" w:rsidRDefault="001B24DC">
      <w:pPr>
        <w:ind w:left="450"/>
        <w:rPr>
          <w:lang w:eastAsia="zh-TW"/>
        </w:rPr>
      </w:pPr>
      <w:r>
        <w:rPr>
          <w:lang w:eastAsia="zh-TW"/>
        </w:rPr>
        <w:t>區塊找到這筆，點「</w:t>
      </w:r>
      <w:r>
        <w:rPr>
          <w:b/>
          <w:lang w:eastAsia="zh-TW"/>
        </w:rPr>
        <w:t>新班啟用</w:t>
      </w:r>
      <w:r>
        <w:rPr>
          <w:lang w:eastAsia="zh-TW"/>
        </w:rPr>
        <w:t>」轉成「進行中」狀態才會被書籤抓到。</w:t>
      </w:r>
      <w:r>
        <w:rPr>
          <w:lang w:eastAsia="zh-TW"/>
        </w:rPr>
        <w:t>⚠</w:t>
      </w:r>
      <w:r>
        <w:rPr>
          <w:lang w:eastAsia="zh-TW"/>
        </w:rPr>
        <w:t>️</w:t>
      </w:r>
      <w:r>
        <w:rPr>
          <w:lang w:eastAsia="zh-TW"/>
        </w:rPr>
        <w:t xml:space="preserve"> </w:t>
      </w:r>
      <w:r>
        <w:rPr>
          <w:lang w:eastAsia="zh-TW"/>
        </w:rPr>
        <w:t>按下去前</w:t>
      </w:r>
    </w:p>
    <w:p w:rsidR="007A17BA" w:rsidRDefault="001B24DC">
      <w:pPr>
        <w:ind w:left="450"/>
        <w:rPr>
          <w:lang w:eastAsia="zh-TW"/>
        </w:rPr>
      </w:pPr>
      <w:r>
        <w:rPr>
          <w:lang w:eastAsia="zh-TW"/>
        </w:rPr>
        <w:t>會跳出確認訊息「同級別、同星期、同日夜、目</w:t>
      </w:r>
      <w:r>
        <w:rPr>
          <w:lang w:eastAsia="zh-TW"/>
        </w:rPr>
        <w:t>前進行中的班會自動結業封存」</w:t>
      </w:r>
      <w:r>
        <w:rPr>
          <w:lang w:eastAsia="zh-TW"/>
        </w:rPr>
        <w:t>——</w:t>
      </w:r>
      <w:r>
        <w:rPr>
          <w:lang w:eastAsia="zh-TW"/>
        </w:rPr>
        <w:t>如果</w:t>
      </w:r>
    </w:p>
    <w:p w:rsidR="007A17BA" w:rsidRDefault="001B24DC">
      <w:pPr>
        <w:ind w:left="450"/>
        <w:rPr>
          <w:lang w:eastAsia="zh-TW"/>
        </w:rPr>
      </w:pPr>
      <w:r>
        <w:rPr>
          <w:lang w:eastAsia="zh-TW"/>
        </w:rPr>
        <w:t>貴分院目前沒有其他正在跑的同時段班，這條不用擔心；若剛好有，啟用這班會把那班</w:t>
      </w:r>
    </w:p>
    <w:p w:rsidR="007A17BA" w:rsidRDefault="001B24DC">
      <w:pPr>
        <w:ind w:left="450"/>
        <w:rPr>
          <w:lang w:eastAsia="zh-TW"/>
        </w:rPr>
      </w:pPr>
      <w:r>
        <w:rPr>
          <w:lang w:eastAsia="zh-TW"/>
        </w:rPr>
        <w:lastRenderedPageBreak/>
        <w:t>自動標記結業，按確定前務必看清楚訊息內容。</w:t>
      </w:r>
    </w:p>
    <w:p w:rsidR="007A17BA" w:rsidRDefault="001B24DC">
      <w:pPr>
        <w:ind w:left="450" w:hanging="450"/>
        <w:rPr>
          <w:lang w:eastAsia="zh-TW"/>
        </w:rPr>
      </w:pPr>
      <w:r>
        <w:rPr>
          <w:lang w:eastAsia="zh-TW"/>
        </w:rPr>
        <w:t xml:space="preserve">1.  </w:t>
      </w:r>
      <w:r>
        <w:rPr>
          <w:lang w:eastAsia="zh-TW"/>
        </w:rPr>
        <w:t>後台「班別設定」找一個已經真的上過課的班（清單裡已經有的話跳過上面第</w:t>
      </w:r>
      <w:r>
        <w:rPr>
          <w:lang w:eastAsia="zh-TW"/>
        </w:rPr>
        <w:t xml:space="preserve"> 0 </w:t>
      </w:r>
      <w:r>
        <w:rPr>
          <w:lang w:eastAsia="zh-TW"/>
        </w:rPr>
        <w:t>步）；若還沒</w:t>
      </w:r>
    </w:p>
    <w:p w:rsidR="007A17BA" w:rsidRDefault="001B24DC">
      <w:pPr>
        <w:ind w:left="450"/>
        <w:rPr>
          <w:lang w:eastAsia="zh-TW"/>
        </w:rPr>
      </w:pPr>
      <w:r>
        <w:rPr>
          <w:lang w:eastAsia="zh-TW"/>
        </w:rPr>
        <w:t>綁定</w:t>
      </w:r>
      <w:r>
        <w:rPr>
          <w:lang w:eastAsia="zh-TW"/>
        </w:rPr>
        <w:t xml:space="preserve"> zenclass </w:t>
      </w:r>
      <w:r>
        <w:rPr>
          <w:lang w:eastAsia="zh-TW"/>
        </w:rPr>
        <w:t>真代碼，點該班的「綁定</w:t>
      </w:r>
      <w:r>
        <w:rPr>
          <w:lang w:eastAsia="zh-TW"/>
        </w:rPr>
        <w:t xml:space="preserve"> zenclass </w:t>
      </w:r>
      <w:r>
        <w:rPr>
          <w:lang w:eastAsia="zh-TW"/>
        </w:rPr>
        <w:t>真代碼」，掃描日期填</w:t>
      </w:r>
      <w:r>
        <w:rPr>
          <w:lang w:eastAsia="zh-TW"/>
        </w:rPr>
        <w:t>**</w:t>
      </w:r>
      <w:r>
        <w:rPr>
          <w:lang w:eastAsia="zh-TW"/>
        </w:rPr>
        <w:t>這個班確實有上過</w:t>
      </w:r>
    </w:p>
    <w:p w:rsidR="007A17BA" w:rsidRDefault="001B24DC">
      <w:pPr>
        <w:ind w:left="450"/>
        <w:rPr>
          <w:lang w:eastAsia="zh-TW"/>
        </w:rPr>
      </w:pPr>
      <w:r>
        <w:rPr>
          <w:lang w:eastAsia="zh-TW"/>
        </w:rPr>
        <w:t>課的那一天</w:t>
      </w:r>
      <w:r>
        <w:rPr>
          <w:lang w:eastAsia="zh-TW"/>
        </w:rPr>
        <w:t>**</w:t>
      </w:r>
      <w:r>
        <w:rPr>
          <w:lang w:eastAsia="zh-TW"/>
        </w:rPr>
        <w:t>，掃到後選班名相符的那筆完成綁定</w:t>
      </w:r>
    </w:p>
    <w:p w:rsidR="007A17BA" w:rsidRDefault="001B24DC">
      <w:pPr>
        <w:ind w:left="450" w:hanging="450"/>
        <w:rPr>
          <w:lang w:eastAsia="zh-TW"/>
        </w:rPr>
      </w:pPr>
      <w:r>
        <w:rPr>
          <w:lang w:eastAsia="zh-TW"/>
        </w:rPr>
        <w:t xml:space="preserve">2.  </w:t>
      </w:r>
      <w:r>
        <w:rPr>
          <w:lang w:eastAsia="zh-TW"/>
        </w:rPr>
        <w:t>登入</w:t>
      </w:r>
      <w:r>
        <w:rPr>
          <w:lang w:eastAsia="zh-TW"/>
        </w:rPr>
        <w:t xml:space="preserve"> zenclass kiosk </w:t>
      </w:r>
      <w:r>
        <w:rPr>
          <w:lang w:eastAsia="zh-TW"/>
        </w:rPr>
        <w:t>頁面，點「一般同步」書籤（不是快速同步版，因為快速版只抓「今天」）</w:t>
      </w:r>
    </w:p>
    <w:p w:rsidR="007A17BA" w:rsidRDefault="001B24DC">
      <w:pPr>
        <w:ind w:left="450" w:hanging="450"/>
        <w:rPr>
          <w:lang w:eastAsia="zh-TW"/>
        </w:rPr>
      </w:pPr>
      <w:r>
        <w:rPr>
          <w:lang w:eastAsia="zh-TW"/>
        </w:rPr>
        <w:t xml:space="preserve">3.  </w:t>
      </w:r>
      <w:r>
        <w:rPr>
          <w:lang w:eastAsia="zh-TW"/>
        </w:rPr>
        <w:t>跳出確認視窗（顯示即將寫入的</w:t>
      </w:r>
      <w:r>
        <w:rPr>
          <w:lang w:eastAsia="zh-TW"/>
        </w:rPr>
        <w:t xml:space="preserve"> Supabase </w:t>
      </w:r>
      <w:r>
        <w:rPr>
          <w:lang w:eastAsia="zh-TW"/>
        </w:rPr>
        <w:t>網址）</w:t>
      </w:r>
      <w:r>
        <w:rPr>
          <w:lang w:eastAsia="zh-TW"/>
        </w:rPr>
        <w:t xml:space="preserve">→ </w:t>
      </w:r>
      <w:r>
        <w:rPr>
          <w:lang w:eastAsia="zh-TW"/>
        </w:rPr>
        <w:t>確認是自己分院的</w:t>
      </w:r>
      <w:r>
        <w:rPr>
          <w:lang w:eastAsia="zh-TW"/>
        </w:rPr>
        <w:t xml:space="preserve"> → </w:t>
      </w:r>
      <w:r>
        <w:rPr>
          <w:lang w:eastAsia="zh-TW"/>
        </w:rPr>
        <w:t>確定</w:t>
      </w:r>
    </w:p>
    <w:p w:rsidR="007A17BA" w:rsidRDefault="001B24DC">
      <w:pPr>
        <w:ind w:left="450" w:hanging="450"/>
        <w:rPr>
          <w:lang w:eastAsia="zh-TW"/>
        </w:rPr>
      </w:pPr>
      <w:r>
        <w:rPr>
          <w:lang w:eastAsia="zh-TW"/>
        </w:rPr>
        <w:t xml:space="preserve">4.  </w:t>
      </w:r>
      <w:r>
        <w:rPr>
          <w:lang w:eastAsia="zh-TW"/>
        </w:rPr>
        <w:t>跳出輸入日期的對話框，填同一個「舊班有上過課」的日期，若有多班會再跳選單選班</w:t>
      </w:r>
    </w:p>
    <w:p w:rsidR="007A17BA" w:rsidRDefault="001B24DC">
      <w:pPr>
        <w:ind w:left="450" w:hanging="450"/>
        <w:rPr>
          <w:lang w:eastAsia="zh-TW"/>
        </w:rPr>
      </w:pPr>
      <w:r>
        <w:rPr>
          <w:lang w:eastAsia="zh-TW"/>
        </w:rPr>
        <w:t xml:space="preserve">5.  </w:t>
      </w:r>
      <w:r>
        <w:rPr>
          <w:lang w:eastAsia="zh-TW"/>
        </w:rPr>
        <w:t>完成後去後台「補課／調課總覽」或</w:t>
      </w:r>
      <w:r>
        <w:rPr>
          <w:lang w:eastAsia="zh-TW"/>
        </w:rPr>
        <w:t xml:space="preserve"> Supabase </w:t>
      </w:r>
      <w:r>
        <w:rPr>
          <w:lang w:eastAsia="zh-TW"/>
        </w:rPr>
        <w:t>查一下，確認同步進來的筆數跟</w:t>
      </w:r>
      <w:r>
        <w:rPr>
          <w:lang w:eastAsia="zh-TW"/>
        </w:rPr>
        <w:t xml:space="preserve"> zenclass</w:t>
      </w:r>
    </w:p>
    <w:p w:rsidR="007A17BA" w:rsidRDefault="001B24DC">
      <w:pPr>
        <w:ind w:left="450"/>
        <w:rPr>
          <w:lang w:eastAsia="zh-TW"/>
        </w:rPr>
      </w:pPr>
      <w:r>
        <w:rPr>
          <w:lang w:eastAsia="zh-TW"/>
        </w:rPr>
        <w:t>上該天實際報到人數一致</w:t>
      </w:r>
    </w:p>
    <w:p w:rsidR="007A17BA" w:rsidRDefault="001B24DC">
      <w:pPr>
        <w:rPr>
          <w:lang w:eastAsia="zh-TW"/>
        </w:rPr>
      </w:pPr>
      <w:r>
        <w:rPr>
          <w:lang w:eastAsia="zh-TW"/>
        </w:rPr>
        <w:t>用舊班測試不會影響新班的資料</w:t>
      </w:r>
      <w:r>
        <w:rPr>
          <w:lang w:eastAsia="zh-TW"/>
        </w:rPr>
        <w:t>——</w:t>
      </w:r>
      <w:r>
        <w:rPr>
          <w:lang w:eastAsia="zh-TW"/>
        </w:rPr>
        <w:t>資料庫是用「班＋日期」當唯一鍵去寫入，新班之後綁自己的真代碼、開課後再同步，兩邊是各自獨立的資料，不</w:t>
      </w:r>
      <w:r>
        <w:rPr>
          <w:lang w:eastAsia="zh-TW"/>
        </w:rPr>
        <w:t>會混在一起。</w:t>
      </w:r>
    </w:p>
    <w:p w:rsidR="007A17BA" w:rsidRDefault="001B24DC">
      <w:pPr>
        <w:rPr>
          <w:lang w:eastAsia="zh-TW"/>
        </w:rPr>
      </w:pPr>
      <w:r>
        <w:rPr>
          <w:b/>
          <w:lang w:eastAsia="zh-TW"/>
        </w:rPr>
        <w:t>測試完想清掉這個舊班的資料</w:t>
      </w:r>
      <w:r>
        <w:rPr>
          <w:lang w:eastAsia="zh-TW"/>
        </w:rPr>
        <w:t>，兩種做法擇一：</w:t>
      </w:r>
    </w:p>
    <w:p w:rsidR="007A17BA" w:rsidRDefault="001B24DC">
      <w:pPr>
        <w:pStyle w:val="a0"/>
        <w:rPr>
          <w:lang w:eastAsia="zh-TW"/>
        </w:rPr>
      </w:pPr>
      <w:r>
        <w:rPr>
          <w:b/>
          <w:lang w:eastAsia="zh-TW"/>
        </w:rPr>
        <w:t>改狀態「已結業」（建議，安全不動資料）</w:t>
      </w:r>
      <w:r>
        <w:rPr>
          <w:lang w:eastAsia="zh-TW"/>
        </w:rPr>
        <w:t>：後台「班別設定」把這個班的狀態改成</w:t>
      </w:r>
    </w:p>
    <w:p w:rsidR="007A17BA" w:rsidRDefault="001B24DC">
      <w:pPr>
        <w:rPr>
          <w:lang w:eastAsia="zh-TW"/>
        </w:rPr>
      </w:pPr>
      <w:r>
        <w:rPr>
          <w:lang w:eastAsia="zh-TW"/>
        </w:rPr>
        <w:t>「已結業」即可。同步用的班別清單只會顯示「進行中」的班，改完不會再被誤選，資料還在，之後真的要對照歷史還查得到。</w:t>
      </w:r>
    </w:p>
    <w:p w:rsidR="007A17BA" w:rsidRDefault="001B24DC">
      <w:pPr>
        <w:pStyle w:val="a0"/>
      </w:pPr>
      <w:r>
        <w:rPr>
          <w:b/>
        </w:rPr>
        <w:t>直接刪除（不可復原，確定舊班完全用不到才用）</w:t>
      </w:r>
      <w:r>
        <w:t>：在</w:t>
      </w:r>
      <w:r>
        <w:t xml:space="preserve"> Supabase SQL Editor </w:t>
      </w:r>
      <w:r>
        <w:t>執行：</w:t>
      </w:r>
    </w:p>
    <w:p w:rsidR="007A17BA" w:rsidRDefault="001B24DC">
      <w:r>
        <w:rPr>
          <w:rFonts w:ascii="Consolas" w:eastAsia="Consolas" w:hAnsi="Consolas"/>
          <w:sz w:val="20"/>
          <w:shd w:val="clear" w:color="auto" w:fill="F0F0F0"/>
        </w:rPr>
        <w:t>sqlSELECT id, class_name, class_id, status FROM classes WHERE class_name = '</w:t>
      </w:r>
      <w:r>
        <w:rPr>
          <w:rFonts w:ascii="Consolas" w:eastAsia="Consolas" w:hAnsi="Consolas"/>
          <w:sz w:val="20"/>
          <w:shd w:val="clear" w:color="auto" w:fill="F0F0F0"/>
        </w:rPr>
        <w:t>班名</w:t>
      </w:r>
      <w:r>
        <w:rPr>
          <w:rFonts w:ascii="Consolas" w:eastAsia="Consolas" w:hAnsi="Consolas"/>
          <w:sz w:val="20"/>
          <w:shd w:val="clear" w:color="auto" w:fill="F0F0F0"/>
        </w:rPr>
        <w:t xml:space="preserve">';-- </w:t>
      </w:r>
      <w:r>
        <w:rPr>
          <w:rFonts w:ascii="Consolas" w:eastAsia="Consolas" w:hAnsi="Consolas"/>
          <w:sz w:val="20"/>
          <w:shd w:val="clear" w:color="auto" w:fill="F0F0F0"/>
        </w:rPr>
        <w:t>確認是對的那一筆之後：</w:t>
      </w:r>
      <w:r>
        <w:rPr>
          <w:rFonts w:ascii="Consolas" w:eastAsia="Consolas" w:hAnsi="Consolas"/>
          <w:sz w:val="20"/>
          <w:shd w:val="clear" w:color="auto" w:fill="F0F0F0"/>
        </w:rPr>
        <w:t xml:space="preserve">DELETE FROM classes WHERE id = </w:t>
      </w:r>
      <w:r>
        <w:rPr>
          <w:rFonts w:ascii="Consolas" w:eastAsia="Consolas" w:hAnsi="Consolas"/>
          <w:sz w:val="20"/>
          <w:shd w:val="clear" w:color="auto" w:fill="F0F0F0"/>
        </w:rPr>
        <w:t>上面查到的</w:t>
      </w:r>
      <w:r>
        <w:rPr>
          <w:rFonts w:ascii="Consolas" w:eastAsia="Consolas" w:hAnsi="Consolas"/>
          <w:sz w:val="20"/>
          <w:shd w:val="clear" w:color="auto" w:fill="F0F0F0"/>
        </w:rPr>
        <w:t>id;</w:t>
      </w:r>
      <w:r>
        <w:t>``</w:t>
      </w:r>
      <w:r>
        <w:t>刪班會</w:t>
      </w:r>
      <w:r>
        <w:lastRenderedPageBreak/>
        <w:t>連坐清掉底下所有堂次、學員、出缺勤紀錄，且不可復原，請先確認這個班之後真的完全不需要（不是原本就在正常使用的班，只是被借來測試）再執行。</w:t>
      </w:r>
    </w:p>
    <w:p w:rsidR="007A17BA" w:rsidRDefault="001B24DC">
      <w:pPr>
        <w:pStyle w:val="1"/>
        <w:rPr>
          <w:lang w:eastAsia="zh-TW"/>
        </w:rPr>
      </w:pPr>
      <w:r>
        <w:rPr>
          <w:lang w:eastAsia="zh-TW"/>
        </w:rPr>
        <w:t>第十一步：日後如何取得系統更新</w:t>
      </w:r>
    </w:p>
    <w:p w:rsidR="007A17BA" w:rsidRDefault="001B24DC">
      <w:pPr>
        <w:rPr>
          <w:lang w:eastAsia="zh-TW"/>
        </w:rPr>
      </w:pPr>
      <w:r>
        <w:rPr>
          <w:lang w:eastAsia="zh-TW"/>
        </w:rPr>
        <w:t>由於第四步已採用專屬的程式碼副本進行部署，日後系統更新時無需重新設定</w:t>
      </w:r>
      <w:r>
        <w:rPr>
          <w:lang w:eastAsia="zh-TW"/>
        </w:rPr>
        <w:t xml:space="preserve"> Vercel</w:t>
      </w:r>
      <w:r>
        <w:rPr>
          <w:lang w:eastAsia="zh-TW"/>
        </w:rPr>
        <w:t>，僅需：</w:t>
      </w:r>
    </w:p>
    <w:p w:rsidR="007A17BA" w:rsidRDefault="001B24DC">
      <w:pPr>
        <w:ind w:left="450" w:hanging="450"/>
        <w:rPr>
          <w:lang w:eastAsia="zh-TW"/>
        </w:rPr>
      </w:pPr>
      <w:r>
        <w:rPr>
          <w:lang w:eastAsia="zh-TW"/>
        </w:rPr>
        <w:t xml:space="preserve">1.  </w:t>
      </w:r>
      <w:r>
        <w:rPr>
          <w:lang w:eastAsia="zh-TW"/>
        </w:rPr>
        <w:t>開啟自己</w:t>
      </w:r>
      <w:r>
        <w:rPr>
          <w:lang w:eastAsia="zh-TW"/>
        </w:rPr>
        <w:t xml:space="preserve"> Fork </w:t>
      </w:r>
      <w:r>
        <w:rPr>
          <w:lang w:eastAsia="zh-TW"/>
        </w:rPr>
        <w:t>的頁面</w:t>
      </w:r>
      <w:r>
        <w:rPr>
          <w:lang w:eastAsia="zh-TW"/>
        </w:rPr>
        <w:t xml:space="preserve"> </w:t>
      </w:r>
      <w:r>
        <w:rPr>
          <w:rFonts w:ascii="Consolas" w:eastAsia="Consolas" w:hAnsi="Consolas"/>
          <w:sz w:val="20"/>
          <w:shd w:val="clear" w:color="auto" w:fill="F0F0F0"/>
          <w:lang w:eastAsia="zh-TW"/>
        </w:rPr>
        <w:t>https://github.com/</w:t>
      </w:r>
      <w:r>
        <w:rPr>
          <w:rFonts w:ascii="Consolas" w:eastAsia="Consolas" w:hAnsi="Consolas"/>
          <w:sz w:val="20"/>
          <w:shd w:val="clear" w:color="auto" w:fill="F0F0F0"/>
          <w:lang w:eastAsia="zh-TW"/>
        </w:rPr>
        <w:t>您的帳號</w:t>
      </w:r>
      <w:r>
        <w:rPr>
          <w:rFonts w:ascii="Consolas" w:eastAsia="Consolas" w:hAnsi="Consolas"/>
          <w:sz w:val="20"/>
          <w:shd w:val="clear" w:color="auto" w:fill="F0F0F0"/>
          <w:lang w:eastAsia="zh-TW"/>
        </w:rPr>
        <w:t>/puyi-buke</w:t>
      </w:r>
      <w:r>
        <w:rPr>
          <w:lang w:eastAsia="zh-TW"/>
        </w:rPr>
        <w:t>，若有新版本，畫面將顯示</w:t>
      </w:r>
    </w:p>
    <w:p w:rsidR="007A17BA" w:rsidRDefault="001B24DC">
      <w:pPr>
        <w:ind w:left="450"/>
      </w:pPr>
      <w:r>
        <w:rPr>
          <w:b/>
        </w:rPr>
        <w:t>「</w:t>
      </w:r>
      <w:r>
        <w:rPr>
          <w:b/>
        </w:rPr>
        <w:t xml:space="preserve">This </w:t>
      </w:r>
      <w:r>
        <w:rPr>
          <w:b/>
        </w:rPr>
        <w:t>branch is out-of-date</w:t>
      </w:r>
      <w:r>
        <w:rPr>
          <w:b/>
        </w:rPr>
        <w:t>」</w:t>
      </w:r>
      <w:r>
        <w:t xml:space="preserve"> </w:t>
      </w:r>
      <w:r>
        <w:t>等提示，點選</w:t>
      </w:r>
      <w:r>
        <w:t xml:space="preserve"> </w:t>
      </w:r>
      <w:r>
        <w:rPr>
          <w:b/>
        </w:rPr>
        <w:t>「</w:t>
      </w:r>
      <w:r>
        <w:rPr>
          <w:b/>
        </w:rPr>
        <w:t>Sync fork</w:t>
      </w:r>
      <w:r>
        <w:rPr>
          <w:b/>
        </w:rPr>
        <w:t>」</w:t>
      </w:r>
      <w:r>
        <w:rPr>
          <w:b/>
        </w:rPr>
        <w:t>→</w:t>
      </w:r>
      <w:r>
        <w:rPr>
          <w:b/>
        </w:rPr>
        <w:t>「</w:t>
      </w:r>
      <w:r>
        <w:rPr>
          <w:b/>
        </w:rPr>
        <w:t>Update branch</w:t>
      </w:r>
      <w:r>
        <w:rPr>
          <w:b/>
        </w:rPr>
        <w:t>」</w:t>
      </w:r>
    </w:p>
    <w:p w:rsidR="007A17BA" w:rsidRDefault="001B24DC">
      <w:pPr>
        <w:ind w:left="450" w:hanging="450"/>
      </w:pPr>
      <w:r>
        <w:t xml:space="preserve">2.  </w:t>
      </w:r>
      <w:r>
        <w:t>因為</w:t>
      </w:r>
      <w:r>
        <w:t xml:space="preserve"> Vercel </w:t>
      </w:r>
      <w:r>
        <w:t>已連結至自己的程式碼副本，同步完成後將自動偵測新的</w:t>
      </w:r>
      <w:r>
        <w:t xml:space="preserve"> commit </w:t>
      </w:r>
      <w:r>
        <w:t>並重新部署，</w:t>
      </w:r>
    </w:p>
    <w:p w:rsidR="007A17BA" w:rsidRDefault="001B24DC">
      <w:pPr>
        <w:ind w:left="450"/>
        <w:rPr>
          <w:lang w:eastAsia="zh-TW"/>
        </w:rPr>
      </w:pPr>
      <w:r>
        <w:rPr>
          <w:lang w:eastAsia="zh-TW"/>
        </w:rPr>
        <w:t>約</w:t>
      </w:r>
      <w:r>
        <w:rPr>
          <w:lang w:eastAsia="zh-TW"/>
        </w:rPr>
        <w:t xml:space="preserve"> 1 </w:t>
      </w:r>
      <w:r>
        <w:rPr>
          <w:lang w:eastAsia="zh-TW"/>
        </w:rPr>
        <w:t>至</w:t>
      </w:r>
      <w:r>
        <w:rPr>
          <w:lang w:eastAsia="zh-TW"/>
        </w:rPr>
        <w:t xml:space="preserve"> 2 </w:t>
      </w:r>
      <w:r>
        <w:rPr>
          <w:lang w:eastAsia="zh-TW"/>
        </w:rPr>
        <w:t>分鐘後可重新整理確認</w:t>
      </w:r>
    </w:p>
    <w:p w:rsidR="007A17BA" w:rsidRDefault="001B24DC">
      <w:pPr>
        <w:pBdr>
          <w:left w:val="single" w:sz="24" w:space="8" w:color="C9A227"/>
        </w:pBdr>
        <w:shd w:val="clear" w:color="auto" w:fill="FFF8E1"/>
        <w:spacing w:after="80"/>
        <w:ind w:left="170"/>
        <w:rPr>
          <w:lang w:eastAsia="zh-TW"/>
        </w:rPr>
      </w:pPr>
      <w:r>
        <w:rPr>
          <w:sz w:val="21"/>
          <w:lang w:eastAsia="zh-TW"/>
        </w:rPr>
        <w:t>⚠</w:t>
      </w:r>
      <w:r>
        <w:rPr>
          <w:sz w:val="21"/>
          <w:lang w:eastAsia="zh-TW"/>
        </w:rPr>
        <w:t>️</w:t>
      </w:r>
      <w:r>
        <w:rPr>
          <w:sz w:val="21"/>
          <w:lang w:eastAsia="zh-TW"/>
        </w:rPr>
        <w:t xml:space="preserve"> </w:t>
      </w:r>
      <w:r>
        <w:rPr>
          <w:b/>
          <w:sz w:val="21"/>
          <w:lang w:eastAsia="zh-TW"/>
        </w:rPr>
        <w:t>此操作僅同步「程式碼」，不會自動同步「資料庫」。</w:t>
      </w:r>
      <w:r>
        <w:rPr>
          <w:sz w:val="21"/>
          <w:lang w:eastAsia="zh-TW"/>
        </w:rPr>
        <w:t xml:space="preserve"> </w:t>
      </w:r>
      <w:r>
        <w:rPr>
          <w:sz w:val="21"/>
          <w:lang w:eastAsia="zh-TW"/>
        </w:rPr>
        <w:t>這套系統目前還沒有像</w:t>
      </w:r>
      <w:r>
        <w:rPr>
          <w:sz w:val="21"/>
          <w:lang w:eastAsia="zh-TW"/>
        </w:rPr>
        <w:t xml:space="preserve"> </w:t>
      </w:r>
      <w:r>
        <w:rPr>
          <w:sz w:val="21"/>
          <w:lang w:eastAsia="zh-TW"/>
        </w:rPr>
        <w:t>「一份文件列出所有版本紀錄、一支腳本自動檢查資料庫是否跟上」這樣的工具，</w:t>
      </w:r>
      <w:r>
        <w:rPr>
          <w:sz w:val="21"/>
          <w:lang w:eastAsia="zh-TW"/>
        </w:rPr>
        <w:t xml:space="preserve"> </w:t>
      </w:r>
      <w:r>
        <w:rPr>
          <w:sz w:val="21"/>
          <w:lang w:eastAsia="zh-TW"/>
        </w:rPr>
        <w:t>若某次更新涉及資料庫異動（新增欄位、新增函式），</w:t>
      </w:r>
      <w:r>
        <w:rPr>
          <w:b/>
          <w:sz w:val="21"/>
          <w:lang w:eastAsia="zh-TW"/>
        </w:rPr>
        <w:t>普宜精舍會主動聯絡貴分院</w:t>
      </w:r>
      <w:r>
        <w:rPr>
          <w:sz w:val="21"/>
          <w:lang w:eastAsia="zh-TW"/>
        </w:rPr>
        <w:t>，</w:t>
      </w:r>
      <w:r>
        <w:rPr>
          <w:sz w:val="21"/>
          <w:lang w:eastAsia="zh-TW"/>
        </w:rPr>
        <w:t xml:space="preserve"> </w:t>
      </w:r>
      <w:r>
        <w:rPr>
          <w:sz w:val="21"/>
          <w:lang w:eastAsia="zh-TW"/>
        </w:rPr>
        <w:t>提供對應的</w:t>
      </w:r>
      <w:r>
        <w:rPr>
          <w:sz w:val="21"/>
          <w:lang w:eastAsia="zh-TW"/>
        </w:rPr>
        <w:t xml:space="preserve"> SQL </w:t>
      </w:r>
      <w:r>
        <w:rPr>
          <w:sz w:val="21"/>
          <w:lang w:eastAsia="zh-TW"/>
        </w:rPr>
        <w:t>與</w:t>
      </w:r>
      <w:r>
        <w:rPr>
          <w:sz w:val="21"/>
          <w:lang w:eastAsia="zh-TW"/>
        </w:rPr>
        <w:t>說明，貴分院不用自己判斷要不要跑。一般性的文字調整或不影響資料庫</w:t>
      </w:r>
      <w:r>
        <w:rPr>
          <w:sz w:val="21"/>
          <w:lang w:eastAsia="zh-TW"/>
        </w:rPr>
        <w:t xml:space="preserve"> </w:t>
      </w:r>
      <w:r>
        <w:rPr>
          <w:sz w:val="21"/>
          <w:lang w:eastAsia="zh-TW"/>
        </w:rPr>
        <w:t>的小幅修正，可能不會另行通知。</w:t>
      </w:r>
    </w:p>
    <w:p w:rsidR="007A17BA" w:rsidRDefault="001B24DC">
      <w:pPr>
        <w:pBdr>
          <w:left w:val="single" w:sz="24" w:space="8" w:color="C9A227"/>
        </w:pBdr>
        <w:shd w:val="clear" w:color="auto" w:fill="FFF8E1"/>
        <w:spacing w:after="80"/>
        <w:ind w:left="170"/>
        <w:rPr>
          <w:lang w:eastAsia="zh-TW"/>
        </w:rPr>
      </w:pPr>
      <w:r>
        <w:rPr>
          <w:sz w:val="21"/>
          <w:lang w:eastAsia="zh-TW"/>
        </w:rPr>
        <w:t>貴分院自行修改的檔案（例如</w:t>
      </w:r>
      <w:r>
        <w:rPr>
          <w:sz w:val="21"/>
          <w:lang w:eastAsia="zh-TW"/>
        </w:rPr>
        <w:t xml:space="preserve"> </w:t>
      </w:r>
      <w:r>
        <w:rPr>
          <w:rFonts w:ascii="Consolas" w:eastAsia="Consolas" w:hAnsi="Consolas"/>
          <w:sz w:val="19"/>
          <w:shd w:val="clear" w:color="auto" w:fill="F0F0F0"/>
          <w:lang w:eastAsia="zh-TW"/>
        </w:rPr>
        <w:t>config/config.js</w:t>
      </w:r>
      <w:r>
        <w:rPr>
          <w:sz w:val="21"/>
          <w:lang w:eastAsia="zh-TW"/>
        </w:rPr>
        <w:t>）不會被同步操作覆蓋</w:t>
      </w:r>
      <w:r>
        <w:rPr>
          <w:sz w:val="21"/>
          <w:lang w:eastAsia="zh-TW"/>
        </w:rPr>
        <w:t>——</w:t>
      </w:r>
      <w:r>
        <w:rPr>
          <w:sz w:val="21"/>
          <w:lang w:eastAsia="zh-TW"/>
        </w:rPr>
        <w:t>「</w:t>
      </w:r>
      <w:r>
        <w:rPr>
          <w:sz w:val="21"/>
          <w:lang w:eastAsia="zh-TW"/>
        </w:rPr>
        <w:t>Sync fork</w:t>
      </w:r>
      <w:r>
        <w:rPr>
          <w:sz w:val="21"/>
          <w:lang w:eastAsia="zh-TW"/>
        </w:rPr>
        <w:t>」</w:t>
      </w:r>
      <w:r>
        <w:rPr>
          <w:sz w:val="21"/>
          <w:lang w:eastAsia="zh-TW"/>
        </w:rPr>
        <w:t xml:space="preserve"> </w:t>
      </w:r>
      <w:r>
        <w:rPr>
          <w:sz w:val="21"/>
          <w:lang w:eastAsia="zh-TW"/>
        </w:rPr>
        <w:t>只會拉入原始程式碼有異動的部分，貴分院自己改過的設定會保留。</w:t>
      </w:r>
    </w:p>
    <w:p w:rsidR="007A17BA" w:rsidRDefault="001B24DC">
      <w:pPr>
        <w:pStyle w:val="31"/>
        <w:rPr>
          <w:lang w:eastAsia="zh-TW"/>
        </w:rPr>
      </w:pPr>
      <w:r>
        <w:rPr>
          <w:lang w:eastAsia="zh-TW"/>
        </w:rPr>
        <w:t>已經裝好的精舍：資料庫有沒有漏跑，怎麼對照？</w:t>
      </w:r>
    </w:p>
    <w:p w:rsidR="007A17BA" w:rsidRDefault="001B24DC">
      <w:r>
        <w:t>資料庫是各精舍自己的，「</w:t>
      </w:r>
      <w:r>
        <w:t>Sync fork</w:t>
      </w:r>
      <w:r>
        <w:t>」更新不到。請想一下</w:t>
      </w:r>
      <w:r>
        <w:rPr>
          <w:b/>
        </w:rPr>
        <w:t>貴分院是哪一天執行</w:t>
      </w:r>
      <w:r>
        <w:rPr>
          <w:rFonts w:ascii="Consolas" w:eastAsia="Consolas" w:hAnsi="Consolas"/>
          <w:b/>
          <w:sz w:val="20"/>
          <w:shd w:val="clear" w:color="auto" w:fill="F0F0F0"/>
        </w:rPr>
        <w:t>full_setup_all_in_one.sql</w:t>
      </w:r>
      <w:r>
        <w:rPr>
          <w:b/>
        </w:rPr>
        <w:t xml:space="preserve"> </w:t>
      </w:r>
      <w:r>
        <w:rPr>
          <w:b/>
        </w:rPr>
        <w:t>的</w:t>
      </w:r>
      <w:r>
        <w:t>，再對照下表：</w:t>
      </w:r>
      <w:r>
        <w:rPr>
          <w:b/>
        </w:rPr>
        <w:t>執行日期早於某一列的日期，那一列的修正就需要補跑</w:t>
      </w:r>
      <w:r>
        <w:t>（</w:t>
      </w:r>
      <w:r>
        <w:t>日期是修正送上</w:t>
      </w:r>
      <w:r>
        <w:t xml:space="preserve"> GitHub </w:t>
      </w:r>
      <w:r>
        <w:t>的日期，已是民國</w:t>
      </w:r>
      <w:r>
        <w:t>115</w:t>
      </w:r>
      <w:r>
        <w:t>年／西元</w:t>
      </w:r>
      <w:r>
        <w:t>2026</w:t>
      </w:r>
      <w:r>
        <w:t>年）。</w:t>
      </w:r>
    </w:p>
    <w:tbl>
      <w:tblPr>
        <w:tblStyle w:val="aff2"/>
        <w:tblW w:w="0" w:type="auto"/>
        <w:tblLayout w:type="fixed"/>
        <w:tblLook w:val="04A0" w:firstRow="1" w:lastRow="0" w:firstColumn="1" w:lastColumn="0" w:noHBand="0" w:noVBand="1"/>
      </w:tblPr>
      <w:tblGrid>
        <w:gridCol w:w="1474"/>
        <w:gridCol w:w="5783"/>
        <w:gridCol w:w="1928"/>
      </w:tblGrid>
      <w:tr w:rsidR="007A17BA">
        <w:tc>
          <w:tcPr>
            <w:tcW w:w="1474" w:type="dxa"/>
            <w:shd w:val="clear" w:color="auto" w:fill="DCE6F1"/>
          </w:tcPr>
          <w:p w:rsidR="007A17BA" w:rsidRDefault="001B24DC">
            <w:r>
              <w:rPr>
                <w:b/>
                <w:sz w:val="20"/>
              </w:rPr>
              <w:t>修正送出日</w:t>
            </w:r>
          </w:p>
        </w:tc>
        <w:tc>
          <w:tcPr>
            <w:tcW w:w="5783" w:type="dxa"/>
            <w:shd w:val="clear" w:color="auto" w:fill="DCE6F1"/>
          </w:tcPr>
          <w:p w:rsidR="007A17BA" w:rsidRDefault="001B24DC">
            <w:r>
              <w:rPr>
                <w:b/>
                <w:sz w:val="20"/>
              </w:rPr>
              <w:t>修了什麼（白話）</w:t>
            </w:r>
          </w:p>
        </w:tc>
        <w:tc>
          <w:tcPr>
            <w:tcW w:w="1928" w:type="dxa"/>
            <w:shd w:val="clear" w:color="auto" w:fill="DCE6F1"/>
          </w:tcPr>
          <w:p w:rsidR="007A17BA" w:rsidRDefault="001B24DC">
            <w:r>
              <w:rPr>
                <w:b/>
                <w:sz w:val="20"/>
              </w:rPr>
              <w:t>影響</w:t>
            </w:r>
          </w:p>
        </w:tc>
      </w:tr>
      <w:tr w:rsidR="007A17BA">
        <w:tc>
          <w:tcPr>
            <w:tcW w:w="1474" w:type="dxa"/>
          </w:tcPr>
          <w:p w:rsidR="007A17BA" w:rsidRDefault="001B24DC">
            <w:r>
              <w:rPr>
                <w:sz w:val="20"/>
              </w:rPr>
              <w:t>2026-08-04</w:t>
            </w:r>
          </w:p>
        </w:tc>
        <w:tc>
          <w:tcPr>
            <w:tcW w:w="5783" w:type="dxa"/>
          </w:tcPr>
          <w:p w:rsidR="007A17BA" w:rsidRDefault="001B24DC">
            <w:pPr>
              <w:rPr>
                <w:lang w:eastAsia="zh-TW"/>
              </w:rPr>
            </w:pPr>
            <w:r>
              <w:rPr>
                <w:sz w:val="20"/>
                <w:lang w:eastAsia="zh-TW"/>
              </w:rPr>
              <w:t>新出缺勤代碼（</w:t>
            </w:r>
            <w:r>
              <w:rPr>
                <w:sz w:val="20"/>
                <w:lang w:eastAsia="zh-TW"/>
              </w:rPr>
              <w:t>D</w:t>
            </w:r>
            <w:r>
              <w:rPr>
                <w:sz w:val="20"/>
                <w:lang w:eastAsia="zh-TW"/>
              </w:rPr>
              <w:t>、</w:t>
            </w:r>
            <w:r>
              <w:rPr>
                <w:sz w:val="20"/>
                <w:lang w:eastAsia="zh-TW"/>
              </w:rPr>
              <w:t>N</w:t>
            </w:r>
            <w:r>
              <w:rPr>
                <w:sz w:val="20"/>
                <w:lang w:eastAsia="zh-TW"/>
              </w:rPr>
              <w:t>、</w:t>
            </w:r>
            <w:r>
              <w:rPr>
                <w:sz w:val="20"/>
                <w:lang w:eastAsia="zh-TW"/>
              </w:rPr>
              <w:t>E</w:t>
            </w:r>
            <w:r>
              <w:rPr>
                <w:sz w:val="20"/>
                <w:lang w:eastAsia="zh-TW"/>
              </w:rPr>
              <w:t>、</w:t>
            </w:r>
            <w:r>
              <w:rPr>
                <w:sz w:val="20"/>
                <w:lang w:eastAsia="zh-TW"/>
              </w:rPr>
              <w:t>W</w:t>
            </w:r>
            <w:r>
              <w:rPr>
                <w:sz w:val="20"/>
                <w:lang w:eastAsia="zh-TW"/>
              </w:rPr>
              <w:t>、</w:t>
            </w:r>
            <w:r>
              <w:rPr>
                <w:sz w:val="20"/>
                <w:lang w:eastAsia="zh-TW"/>
              </w:rPr>
              <w:t>X</w:t>
            </w:r>
            <w:r>
              <w:rPr>
                <w:sz w:val="20"/>
                <w:lang w:eastAsia="zh-TW"/>
              </w:rPr>
              <w:t>、</w:t>
            </w:r>
            <w:r>
              <w:rPr>
                <w:sz w:val="20"/>
                <w:lang w:eastAsia="zh-TW"/>
              </w:rPr>
              <w:t>S1</w:t>
            </w:r>
            <w:r>
              <w:rPr>
                <w:sz w:val="20"/>
                <w:lang w:eastAsia="zh-TW"/>
              </w:rPr>
              <w:t>～</w:t>
            </w:r>
            <w:r>
              <w:rPr>
                <w:sz w:val="20"/>
                <w:lang w:eastAsia="zh-TW"/>
              </w:rPr>
              <w:t>S3</w:t>
            </w:r>
            <w:r>
              <w:rPr>
                <w:sz w:val="20"/>
                <w:lang w:eastAsia="zh-TW"/>
              </w:rPr>
              <w:t>、</w:t>
            </w:r>
            <w:r>
              <w:rPr>
                <w:sz w:val="20"/>
                <w:lang w:eastAsia="zh-TW"/>
              </w:rPr>
              <w:t>F</w:t>
            </w:r>
            <w:r>
              <w:rPr>
                <w:sz w:val="20"/>
                <w:lang w:eastAsia="zh-TW"/>
              </w:rPr>
              <w:t>）的分類補完；後台統計多一個「中輟」欄位，供休學管理面板提醒用</w:t>
            </w:r>
          </w:p>
        </w:tc>
        <w:tc>
          <w:tcPr>
            <w:tcW w:w="1928" w:type="dxa"/>
          </w:tcPr>
          <w:p w:rsidR="007A17BA" w:rsidRDefault="001B24DC">
            <w:pPr>
              <w:rPr>
                <w:lang w:eastAsia="zh-TW"/>
              </w:rPr>
            </w:pPr>
            <w:r>
              <w:rPr>
                <w:sz w:val="20"/>
                <w:lang w:eastAsia="zh-TW"/>
              </w:rPr>
              <w:t>學員統計、補課義務判定</w:t>
            </w:r>
          </w:p>
        </w:tc>
      </w:tr>
      <w:tr w:rsidR="007A17BA">
        <w:tc>
          <w:tcPr>
            <w:tcW w:w="1474" w:type="dxa"/>
          </w:tcPr>
          <w:p w:rsidR="007A17BA" w:rsidRDefault="001B24DC">
            <w:r>
              <w:rPr>
                <w:sz w:val="20"/>
              </w:rPr>
              <w:t>2026-09-02</w:t>
            </w:r>
          </w:p>
        </w:tc>
        <w:tc>
          <w:tcPr>
            <w:tcW w:w="5783" w:type="dxa"/>
          </w:tcPr>
          <w:p w:rsidR="007A17BA" w:rsidRDefault="001B24DC">
            <w:pPr>
              <w:rPr>
                <w:lang w:eastAsia="zh-TW"/>
              </w:rPr>
            </w:pPr>
            <w:r>
              <w:rPr>
                <w:sz w:val="20"/>
                <w:lang w:eastAsia="zh-TW"/>
              </w:rPr>
              <w:t>補上「學長改補課預約時間」功能；義工櫃台、學長看板的補課資料補齊幾個欄位；後台「整批順延」改成智慧回填版，不</w:t>
            </w:r>
            <w:r>
              <w:rPr>
                <w:sz w:val="20"/>
                <w:lang w:eastAsia="zh-TW"/>
              </w:rPr>
              <w:lastRenderedPageBreak/>
              <w:t>會再把已有真實出缺勤的堂次日期搬走</w:t>
            </w:r>
          </w:p>
        </w:tc>
        <w:tc>
          <w:tcPr>
            <w:tcW w:w="1928" w:type="dxa"/>
          </w:tcPr>
          <w:p w:rsidR="007A17BA" w:rsidRDefault="001B24DC">
            <w:pPr>
              <w:rPr>
                <w:lang w:eastAsia="zh-TW"/>
              </w:rPr>
            </w:pPr>
            <w:r>
              <w:rPr>
                <w:sz w:val="20"/>
                <w:lang w:eastAsia="zh-TW"/>
              </w:rPr>
              <w:lastRenderedPageBreak/>
              <w:t>學長／義工操作、整批順延</w:t>
            </w:r>
          </w:p>
        </w:tc>
      </w:tr>
      <w:tr w:rsidR="007A17BA">
        <w:tc>
          <w:tcPr>
            <w:tcW w:w="1474" w:type="dxa"/>
          </w:tcPr>
          <w:p w:rsidR="007A17BA" w:rsidRDefault="001B24DC">
            <w:r>
              <w:rPr>
                <w:sz w:val="20"/>
              </w:rPr>
              <w:lastRenderedPageBreak/>
              <w:t>2026-09-03</w:t>
            </w:r>
          </w:p>
        </w:tc>
        <w:tc>
          <w:tcPr>
            <w:tcW w:w="5783" w:type="dxa"/>
          </w:tcPr>
          <w:p w:rsidR="007A17BA" w:rsidRDefault="001B24DC">
            <w:pPr>
              <w:rPr>
                <w:lang w:eastAsia="zh-TW"/>
              </w:rPr>
            </w:pPr>
            <w:r>
              <w:rPr>
                <w:sz w:val="20"/>
                <w:lang w:eastAsia="zh-TW"/>
              </w:rPr>
              <w:t>稽核比對書籤在「官方無此人」時，也能顯示姓名</w:t>
            </w:r>
          </w:p>
        </w:tc>
        <w:tc>
          <w:tcPr>
            <w:tcW w:w="1928" w:type="dxa"/>
          </w:tcPr>
          <w:p w:rsidR="007A17BA" w:rsidRDefault="001B24DC">
            <w:r>
              <w:rPr>
                <w:sz w:val="20"/>
              </w:rPr>
              <w:t>稽核比對</w:t>
            </w:r>
          </w:p>
        </w:tc>
      </w:tr>
      <w:tr w:rsidR="007A17BA">
        <w:tc>
          <w:tcPr>
            <w:tcW w:w="1474" w:type="dxa"/>
          </w:tcPr>
          <w:p w:rsidR="007A17BA" w:rsidRDefault="001B24DC">
            <w:r>
              <w:rPr>
                <w:sz w:val="20"/>
              </w:rPr>
              <w:t>2026-09-04</w:t>
            </w:r>
          </w:p>
        </w:tc>
        <w:tc>
          <w:tcPr>
            <w:tcW w:w="5783" w:type="dxa"/>
          </w:tcPr>
          <w:p w:rsidR="007A17BA" w:rsidRDefault="001B24DC">
            <w:pPr>
              <w:rPr>
                <w:lang w:eastAsia="zh-TW"/>
              </w:rPr>
            </w:pPr>
            <w:r>
              <w:rPr>
                <w:sz w:val="20"/>
                <w:lang w:eastAsia="zh-TW"/>
              </w:rPr>
              <w:t>自動同步遇到颱風假等「當天完全沒有學員資料」的日子，不再誤建空堂（避免出現「第</w:t>
            </w:r>
            <w:r>
              <w:rPr>
                <w:sz w:val="20"/>
                <w:lang w:eastAsia="zh-TW"/>
              </w:rPr>
              <w:t xml:space="preserve"> null </w:t>
            </w:r>
            <w:r>
              <w:rPr>
                <w:sz w:val="20"/>
                <w:lang w:eastAsia="zh-TW"/>
              </w:rPr>
              <w:t>堂」，並把後面堂次往後擠）</w:t>
            </w:r>
          </w:p>
        </w:tc>
        <w:tc>
          <w:tcPr>
            <w:tcW w:w="1928" w:type="dxa"/>
          </w:tcPr>
          <w:p w:rsidR="007A17BA" w:rsidRDefault="001B24DC">
            <w:r>
              <w:rPr>
                <w:sz w:val="20"/>
              </w:rPr>
              <w:t>自動同步</w:t>
            </w:r>
          </w:p>
        </w:tc>
      </w:tr>
      <w:tr w:rsidR="007A17BA">
        <w:tc>
          <w:tcPr>
            <w:tcW w:w="1474" w:type="dxa"/>
          </w:tcPr>
          <w:p w:rsidR="007A17BA" w:rsidRDefault="001B24DC">
            <w:r>
              <w:rPr>
                <w:sz w:val="20"/>
              </w:rPr>
              <w:t>2026-09-08</w:t>
            </w:r>
          </w:p>
        </w:tc>
        <w:tc>
          <w:tcPr>
            <w:tcW w:w="5783" w:type="dxa"/>
          </w:tcPr>
          <w:p w:rsidR="007A17BA" w:rsidRDefault="001B24DC">
            <w:pPr>
              <w:rPr>
                <w:lang w:eastAsia="zh-TW"/>
              </w:rPr>
            </w:pPr>
            <w:r>
              <w:rPr>
                <w:sz w:val="20"/>
                <w:lang w:eastAsia="zh-TW"/>
              </w:rPr>
              <w:t>後台新增「補登缺堂出缺勤」工具（可補登完全沒有紀錄的堂次）</w:t>
            </w:r>
          </w:p>
        </w:tc>
        <w:tc>
          <w:tcPr>
            <w:tcW w:w="1928" w:type="dxa"/>
          </w:tcPr>
          <w:p w:rsidR="007A17BA" w:rsidRDefault="001B24DC">
            <w:r>
              <w:rPr>
                <w:sz w:val="20"/>
              </w:rPr>
              <w:t>後台學員總表</w:t>
            </w:r>
          </w:p>
        </w:tc>
      </w:tr>
      <w:tr w:rsidR="007A17BA">
        <w:tc>
          <w:tcPr>
            <w:tcW w:w="1474" w:type="dxa"/>
          </w:tcPr>
          <w:p w:rsidR="007A17BA" w:rsidRDefault="001B24DC">
            <w:r>
              <w:rPr>
                <w:sz w:val="20"/>
              </w:rPr>
              <w:t>2026-09-10</w:t>
            </w:r>
          </w:p>
        </w:tc>
        <w:tc>
          <w:tcPr>
            <w:tcW w:w="5783" w:type="dxa"/>
          </w:tcPr>
          <w:p w:rsidR="007A17BA" w:rsidRDefault="001B24DC">
            <w:pPr>
              <w:rPr>
                <w:lang w:eastAsia="zh-TW"/>
              </w:rPr>
            </w:pPr>
            <w:r>
              <w:rPr>
                <w:sz w:val="20"/>
                <w:lang w:eastAsia="zh-TW"/>
              </w:rPr>
              <w:t>「勤學」判定改成：補完課就算已勤學，並簡化成「目前全勤／已勤學／尚未勤學」三種；學員總表新增「資料不全」警示</w:t>
            </w:r>
          </w:p>
        </w:tc>
        <w:tc>
          <w:tcPr>
            <w:tcW w:w="1928" w:type="dxa"/>
          </w:tcPr>
          <w:p w:rsidR="007A17BA" w:rsidRDefault="001B24DC">
            <w:r>
              <w:rPr>
                <w:sz w:val="20"/>
              </w:rPr>
              <w:t>後台統計、學員總表</w:t>
            </w:r>
          </w:p>
        </w:tc>
      </w:tr>
      <w:tr w:rsidR="007A17BA">
        <w:tc>
          <w:tcPr>
            <w:tcW w:w="1474" w:type="dxa"/>
          </w:tcPr>
          <w:p w:rsidR="007A17BA" w:rsidRDefault="001B24DC">
            <w:r>
              <w:rPr>
                <w:sz w:val="20"/>
              </w:rPr>
              <w:t>2026-10-14</w:t>
            </w:r>
          </w:p>
        </w:tc>
        <w:tc>
          <w:tcPr>
            <w:tcW w:w="5783" w:type="dxa"/>
          </w:tcPr>
          <w:p w:rsidR="007A17BA" w:rsidRDefault="001B24DC">
            <w:pPr>
              <w:rPr>
                <w:lang w:eastAsia="zh-TW"/>
              </w:rPr>
            </w:pPr>
            <w:r>
              <w:rPr>
                <w:sz w:val="20"/>
                <w:lang w:eastAsia="zh-TW"/>
              </w:rPr>
              <w:t>義工櫃台「補課完成」：學員已有到場刷卡紀錄時，補課期限已過也可以結案，不會再跳「已逾期，無法完成補課」</w:t>
            </w:r>
          </w:p>
        </w:tc>
        <w:tc>
          <w:tcPr>
            <w:tcW w:w="1928" w:type="dxa"/>
          </w:tcPr>
          <w:p w:rsidR="007A17BA" w:rsidRDefault="001B24DC">
            <w:r>
              <w:rPr>
                <w:sz w:val="20"/>
              </w:rPr>
              <w:t>義工櫃台</w:t>
            </w:r>
          </w:p>
        </w:tc>
      </w:tr>
    </w:tbl>
    <w:p w:rsidR="007A17BA" w:rsidRDefault="007A17BA"/>
    <w:p w:rsidR="007A17BA" w:rsidRDefault="001B24DC">
      <w:pPr>
        <w:rPr>
          <w:lang w:eastAsia="zh-TW"/>
        </w:rPr>
      </w:pPr>
      <w:r>
        <w:rPr>
          <w:b/>
          <w:lang w:eastAsia="zh-TW"/>
        </w:rPr>
        <w:t>怎麼補：</w:t>
      </w:r>
      <w:r>
        <w:rPr>
          <w:lang w:eastAsia="zh-TW"/>
        </w:rPr>
        <w:t xml:space="preserve"> </w:t>
      </w:r>
      <w:r>
        <w:rPr>
          <w:lang w:eastAsia="zh-TW"/>
        </w:rPr>
        <w:t>請聯絡普宜精舍，說明貴分院「哪一天執行安裝檔」，普宜會提供對應的修正</w:t>
      </w:r>
      <w:r>
        <w:rPr>
          <w:lang w:eastAsia="zh-TW"/>
        </w:rPr>
        <w:t xml:space="preserve"> SQL</w:t>
      </w:r>
      <w:r>
        <w:rPr>
          <w:lang w:eastAsia="zh-TW"/>
        </w:rPr>
        <w:t>。收到後，到貴分院</w:t>
      </w:r>
      <w:r>
        <w:rPr>
          <w:lang w:eastAsia="zh-TW"/>
        </w:rPr>
        <w:t xml:space="preserve"> Supabase </w:t>
      </w:r>
      <w:r>
        <w:rPr>
          <w:lang w:eastAsia="zh-TW"/>
        </w:rPr>
        <w:t>的</w:t>
      </w:r>
      <w:r>
        <w:rPr>
          <w:lang w:eastAsia="zh-TW"/>
        </w:rPr>
        <w:t xml:space="preserve"> </w:t>
      </w:r>
      <w:r>
        <w:rPr>
          <w:b/>
          <w:lang w:eastAsia="zh-TW"/>
        </w:rPr>
        <w:t>SQL Editor</w:t>
      </w:r>
      <w:r>
        <w:rPr>
          <w:lang w:eastAsia="zh-TW"/>
        </w:rPr>
        <w:t xml:space="preserve"> </w:t>
      </w:r>
      <w:r>
        <w:rPr>
          <w:lang w:eastAsia="zh-TW"/>
        </w:rPr>
        <w:t>貼上、按</w:t>
      </w:r>
      <w:r>
        <w:rPr>
          <w:lang w:eastAsia="zh-TW"/>
        </w:rPr>
        <w:t xml:space="preserve"> </w:t>
      </w:r>
      <w:r>
        <w:rPr>
          <w:b/>
          <w:lang w:eastAsia="zh-TW"/>
        </w:rPr>
        <w:t>Run</w:t>
      </w:r>
      <w:r>
        <w:rPr>
          <w:lang w:eastAsia="zh-TW"/>
        </w:rPr>
        <w:t xml:space="preserve"> </w:t>
      </w:r>
      <w:r>
        <w:rPr>
          <w:lang w:eastAsia="zh-TW"/>
        </w:rPr>
        <w:t>即可。這些修正檔都是「覆蓋更新函式」，不會刪除或改動學員資料，</w:t>
      </w:r>
      <w:r>
        <w:rPr>
          <w:b/>
          <w:lang w:eastAsia="zh-TW"/>
        </w:rPr>
        <w:t>重複執行也安全</w:t>
      </w:r>
      <w:r>
        <w:rPr>
          <w:lang w:eastAsia="zh-TW"/>
        </w:rPr>
        <w:t>。</w:t>
      </w:r>
    </w:p>
    <w:p w:rsidR="007A17BA" w:rsidRDefault="001B24DC">
      <w:pPr>
        <w:pBdr>
          <w:left w:val="single" w:sz="24" w:space="8" w:color="C9A227"/>
        </w:pBdr>
        <w:shd w:val="clear" w:color="auto" w:fill="FFF8E1"/>
        <w:spacing w:after="80"/>
        <w:ind w:left="170"/>
        <w:rPr>
          <w:lang w:eastAsia="zh-TW"/>
        </w:rPr>
      </w:pPr>
      <w:r>
        <w:rPr>
          <w:sz w:val="21"/>
          <w:lang w:eastAsia="zh-TW"/>
        </w:rPr>
        <w:t xml:space="preserve">※ </w:t>
      </w:r>
      <w:r>
        <w:rPr>
          <w:sz w:val="21"/>
          <w:lang w:eastAsia="zh-TW"/>
        </w:rPr>
        <w:t>修正用的</w:t>
      </w:r>
      <w:r>
        <w:rPr>
          <w:sz w:val="21"/>
          <w:lang w:eastAsia="zh-TW"/>
        </w:rPr>
        <w:t xml:space="preserve"> SQL </w:t>
      </w:r>
      <w:r>
        <w:rPr>
          <w:sz w:val="21"/>
          <w:lang w:eastAsia="zh-TW"/>
        </w:rPr>
        <w:t>檔案（資料夾裡以</w:t>
      </w:r>
      <w:r>
        <w:rPr>
          <w:sz w:val="21"/>
          <w:lang w:eastAsia="zh-TW"/>
        </w:rPr>
        <w:t xml:space="preserve"> </w:t>
      </w:r>
      <w:r>
        <w:rPr>
          <w:rFonts w:ascii="Consolas" w:eastAsia="Consolas" w:hAnsi="Consolas"/>
          <w:sz w:val="19"/>
          <w:shd w:val="clear" w:color="auto" w:fill="F0F0F0"/>
          <w:lang w:eastAsia="zh-TW"/>
        </w:rPr>
        <w:t>fix_</w:t>
      </w:r>
      <w:r>
        <w:rPr>
          <w:sz w:val="21"/>
          <w:lang w:eastAsia="zh-TW"/>
        </w:rPr>
        <w:t xml:space="preserve"> </w:t>
      </w:r>
      <w:r>
        <w:rPr>
          <w:sz w:val="21"/>
          <w:lang w:eastAsia="zh-TW"/>
        </w:rPr>
        <w:t>開頭，或各功能主檔）</w:t>
      </w:r>
      <w:r>
        <w:rPr>
          <w:b/>
          <w:sz w:val="21"/>
          <w:lang w:eastAsia="zh-TW"/>
        </w:rPr>
        <w:t>不會</w:t>
      </w:r>
      <w:r>
        <w:rPr>
          <w:sz w:val="21"/>
          <w:lang w:eastAsia="zh-TW"/>
        </w:rPr>
        <w:t>放在</w:t>
      </w:r>
      <w:r>
        <w:rPr>
          <w:sz w:val="21"/>
          <w:lang w:eastAsia="zh-TW"/>
        </w:rPr>
        <w:t xml:space="preserve"> GitHub </w:t>
      </w:r>
      <w:r>
        <w:rPr>
          <w:sz w:val="21"/>
          <w:lang w:eastAsia="zh-TW"/>
        </w:rPr>
        <w:t>上，</w:t>
      </w:r>
      <w:r>
        <w:rPr>
          <w:sz w:val="21"/>
          <w:lang w:eastAsia="zh-TW"/>
        </w:rPr>
        <w:t xml:space="preserve"> </w:t>
      </w:r>
      <w:r>
        <w:rPr>
          <w:sz w:val="21"/>
          <w:lang w:eastAsia="zh-TW"/>
        </w:rPr>
        <w:t>貴分院</w:t>
      </w:r>
      <w:r>
        <w:rPr>
          <w:sz w:val="21"/>
          <w:lang w:eastAsia="zh-TW"/>
        </w:rPr>
        <w:t xml:space="preserve"> Fork </w:t>
      </w:r>
      <w:r>
        <w:rPr>
          <w:sz w:val="21"/>
          <w:lang w:eastAsia="zh-TW"/>
        </w:rPr>
        <w:t>下來看不到，一定要向普宜精舍</w:t>
      </w:r>
      <w:r>
        <w:rPr>
          <w:sz w:val="21"/>
          <w:lang w:eastAsia="zh-TW"/>
        </w:rPr>
        <w:t>索取。</w:t>
      </w:r>
    </w:p>
    <w:p w:rsidR="007A17BA" w:rsidRDefault="001B24DC">
      <w:pPr>
        <w:pBdr>
          <w:left w:val="single" w:sz="24" w:space="8" w:color="C9A227"/>
        </w:pBdr>
        <w:shd w:val="clear" w:color="auto" w:fill="FFF8E1"/>
        <w:spacing w:after="80"/>
        <w:ind w:left="170"/>
        <w:rPr>
          <w:lang w:eastAsia="zh-TW"/>
        </w:rPr>
      </w:pPr>
      <w:r>
        <w:rPr>
          <w:sz w:val="21"/>
          <w:lang w:eastAsia="zh-TW"/>
        </w:rPr>
        <w:t xml:space="preserve">※ </w:t>
      </w:r>
      <w:r w:rsidRPr="001E3EA3">
        <w:rPr>
          <w:b/>
          <w:color w:val="FF0000"/>
          <w:sz w:val="21"/>
          <w:lang w:eastAsia="zh-TW"/>
        </w:rPr>
        <w:t>全新安裝的精舍不用看這張表</w:t>
      </w:r>
      <w:r>
        <w:rPr>
          <w:sz w:val="21"/>
          <w:lang w:eastAsia="zh-TW"/>
        </w:rPr>
        <w:t>：只要是民國</w:t>
      </w:r>
      <w:r>
        <w:rPr>
          <w:sz w:val="21"/>
          <w:lang w:eastAsia="zh-TW"/>
        </w:rPr>
        <w:t>115</w:t>
      </w:r>
      <w:r>
        <w:rPr>
          <w:sz w:val="21"/>
          <w:lang w:eastAsia="zh-TW"/>
        </w:rPr>
        <w:t>年</w:t>
      </w:r>
      <w:r>
        <w:rPr>
          <w:sz w:val="21"/>
          <w:lang w:eastAsia="zh-TW"/>
        </w:rPr>
        <w:t>10</w:t>
      </w:r>
      <w:r>
        <w:rPr>
          <w:sz w:val="21"/>
          <w:lang w:eastAsia="zh-TW"/>
        </w:rPr>
        <w:t>月</w:t>
      </w:r>
      <w:r>
        <w:rPr>
          <w:sz w:val="21"/>
          <w:lang w:eastAsia="zh-TW"/>
        </w:rPr>
        <w:t>14</w:t>
      </w:r>
      <w:r>
        <w:rPr>
          <w:sz w:val="21"/>
          <w:lang w:eastAsia="zh-TW"/>
        </w:rPr>
        <w:t>日（含）之後才執行安裝檔，</w:t>
      </w:r>
      <w:r>
        <w:rPr>
          <w:sz w:val="21"/>
          <w:lang w:eastAsia="zh-TW"/>
        </w:rPr>
        <w:t xml:space="preserve"> </w:t>
      </w:r>
      <w:r>
        <w:rPr>
          <w:sz w:val="21"/>
          <w:lang w:eastAsia="zh-TW"/>
        </w:rPr>
        <w:t>安裝檔本身就已經是最新版。</w:t>
      </w:r>
    </w:p>
    <w:p w:rsidR="007A17BA" w:rsidRDefault="001B24DC">
      <w:pPr>
        <w:pStyle w:val="1"/>
        <w:rPr>
          <w:lang w:eastAsia="zh-TW"/>
        </w:rPr>
      </w:pPr>
      <w:r>
        <w:rPr>
          <w:lang w:eastAsia="zh-TW"/>
        </w:rPr>
        <w:t>常見問題</w:t>
      </w:r>
    </w:p>
    <w:p w:rsidR="007A17BA" w:rsidRDefault="001B24DC">
      <w:pPr>
        <w:rPr>
          <w:lang w:eastAsia="zh-TW"/>
        </w:rPr>
      </w:pPr>
      <w:r>
        <w:rPr>
          <w:b/>
          <w:lang w:eastAsia="zh-TW"/>
        </w:rPr>
        <w:t>Q</w:t>
      </w:r>
      <w:r>
        <w:rPr>
          <w:b/>
          <w:lang w:eastAsia="zh-TW"/>
        </w:rPr>
        <w:t>：部署到</w:t>
      </w:r>
      <w:r>
        <w:rPr>
          <w:b/>
          <w:lang w:eastAsia="zh-TW"/>
        </w:rPr>
        <w:t xml:space="preserve"> Vercel </w:t>
      </w:r>
      <w:r>
        <w:rPr>
          <w:b/>
          <w:lang w:eastAsia="zh-TW"/>
        </w:rPr>
        <w:t>後，開啟網站是空白或找不到頁面？</w:t>
      </w:r>
    </w:p>
    <w:p w:rsidR="007A17BA" w:rsidRDefault="001B24DC">
      <w:r>
        <w:t>確認</w:t>
      </w:r>
      <w:r>
        <w:t xml:space="preserve"> Framework Preset </w:t>
      </w:r>
      <w:r>
        <w:t>是否選了「</w:t>
      </w:r>
      <w:r>
        <w:t>Other</w:t>
      </w:r>
      <w:r>
        <w:t>」，以及</w:t>
      </w:r>
      <w:r>
        <w:t xml:space="preserve"> Import </w:t>
      </w:r>
      <w:r>
        <w:t>的是自己</w:t>
      </w:r>
      <w:r>
        <w:t xml:space="preserve"> Fork </w:t>
      </w:r>
      <w:r>
        <w:t>的</w:t>
      </w:r>
      <w:r>
        <w:rPr>
          <w:rFonts w:ascii="Consolas" w:eastAsia="Consolas" w:hAnsi="Consolas"/>
          <w:sz w:val="20"/>
          <w:shd w:val="clear" w:color="auto" w:fill="F0F0F0"/>
        </w:rPr>
        <w:t>您的帳號</w:t>
      </w:r>
      <w:r>
        <w:rPr>
          <w:rFonts w:ascii="Consolas" w:eastAsia="Consolas" w:hAnsi="Consolas"/>
          <w:sz w:val="20"/>
          <w:shd w:val="clear" w:color="auto" w:fill="F0F0F0"/>
        </w:rPr>
        <w:t>/puyi-buke</w:t>
      </w:r>
      <w:r>
        <w:t>，而不是原始的</w:t>
      </w:r>
      <w:r>
        <w:t xml:space="preserve"> </w:t>
      </w:r>
      <w:r>
        <w:rPr>
          <w:rFonts w:ascii="Consolas" w:eastAsia="Consolas" w:hAnsi="Consolas"/>
          <w:sz w:val="20"/>
          <w:shd w:val="clear" w:color="auto" w:fill="F0F0F0"/>
        </w:rPr>
        <w:t>nirvana0720/puyi-buke</w:t>
      </w:r>
      <w:r>
        <w:t>。</w:t>
      </w:r>
    </w:p>
    <w:p w:rsidR="007A17BA" w:rsidRDefault="001B24DC">
      <w:r>
        <w:rPr>
          <w:b/>
        </w:rPr>
        <w:t>Q</w:t>
      </w:r>
      <w:r>
        <w:rPr>
          <w:b/>
        </w:rPr>
        <w:t>：登入後台顯示「登入失敗」？</w:t>
      </w:r>
    </w:p>
    <w:p w:rsidR="007A17BA" w:rsidRDefault="001B24DC">
      <w:r>
        <w:t>請確認第六步是否已在</w:t>
      </w:r>
      <w:r>
        <w:t xml:space="preserve"> Supabase Authentication → Users </w:t>
      </w:r>
      <w:r>
        <w:t>建立帳號，且勾選了「</w:t>
      </w:r>
      <w:r>
        <w:t>Auto Confirm User</w:t>
      </w:r>
      <w:r>
        <w:t>」（否則帳號會停在未驗證狀態，無法登入）。</w:t>
      </w:r>
    </w:p>
    <w:p w:rsidR="007A17BA" w:rsidRDefault="001B24DC">
      <w:r>
        <w:rPr>
          <w:b/>
        </w:rPr>
        <w:t>Q</w:t>
      </w:r>
      <w:r>
        <w:rPr>
          <w:b/>
        </w:rPr>
        <w:t>：義工在櫃台輸入帳密登入不了？</w:t>
      </w:r>
    </w:p>
    <w:p w:rsidR="007A17BA" w:rsidRDefault="001B24DC">
      <w:r>
        <w:t>義工帳號跟後台帳號是分開的兩套系統，義工帳號要在後台「義工帳號」面板建立（第八步），不是在</w:t>
      </w:r>
      <w:r>
        <w:t xml:space="preserve"> Supabase Authentication </w:t>
      </w:r>
      <w:r>
        <w:t>建立。</w:t>
      </w:r>
    </w:p>
    <w:p w:rsidR="007A17BA" w:rsidRDefault="001B24DC">
      <w:r>
        <w:rPr>
          <w:b/>
        </w:rPr>
        <w:lastRenderedPageBreak/>
        <w:t>Q</w:t>
      </w:r>
      <w:r>
        <w:rPr>
          <w:b/>
        </w:rPr>
        <w:t>：學員掃</w:t>
      </w:r>
      <w:r>
        <w:rPr>
          <w:b/>
        </w:rPr>
        <w:t xml:space="preserve"> QR code</w:t>
      </w:r>
      <w:r>
        <w:rPr>
          <w:b/>
        </w:rPr>
        <w:t>／輸入編號登入沒有反應？</w:t>
      </w:r>
    </w:p>
    <w:p w:rsidR="007A17BA" w:rsidRDefault="001B24DC">
      <w:pPr>
        <w:rPr>
          <w:lang w:eastAsia="zh-TW"/>
        </w:rPr>
      </w:pPr>
      <w:r>
        <w:rPr>
          <w:lang w:eastAsia="zh-TW"/>
        </w:rPr>
        <w:t>請確認學員名冊已經匯入（第九步），且該學員的編號跟</w:t>
      </w:r>
      <w:r>
        <w:rPr>
          <w:lang w:eastAsia="zh-TW"/>
        </w:rPr>
        <w:t xml:space="preserve"> QR code </w:t>
      </w:r>
      <w:r>
        <w:rPr>
          <w:lang w:eastAsia="zh-TW"/>
        </w:rPr>
        <w:t>內容一致（</w:t>
      </w:r>
      <w:r>
        <w:rPr>
          <w:lang w:eastAsia="zh-TW"/>
        </w:rPr>
        <w:t xml:space="preserve">9 </w:t>
      </w:r>
      <w:r>
        <w:rPr>
          <w:lang w:eastAsia="zh-TW"/>
        </w:rPr>
        <w:t>碼數字）。</w:t>
      </w:r>
    </w:p>
    <w:p w:rsidR="007A17BA" w:rsidRDefault="001B24DC">
      <w:pPr>
        <w:rPr>
          <w:lang w:eastAsia="zh-TW"/>
        </w:rPr>
      </w:pPr>
      <w:r>
        <w:rPr>
          <w:b/>
          <w:lang w:eastAsia="zh-TW"/>
        </w:rPr>
        <w:t>Q</w:t>
      </w:r>
      <w:r>
        <w:rPr>
          <w:b/>
          <w:lang w:eastAsia="zh-TW"/>
        </w:rPr>
        <w:t>：出缺勤同步不到、或同步到別班的資料？</w:t>
      </w:r>
    </w:p>
    <w:p w:rsidR="007A17BA" w:rsidRDefault="001B24DC">
      <w:r>
        <w:t>最常見原因是</w:t>
      </w:r>
      <w:r>
        <w:t xml:space="preserve"> </w:t>
      </w:r>
      <w:r>
        <w:rPr>
          <w:rFonts w:ascii="Consolas" w:eastAsia="Consolas" w:hAnsi="Consolas"/>
          <w:sz w:val="20"/>
          <w:shd w:val="clear" w:color="auto" w:fill="F0F0F0"/>
        </w:rPr>
        <w:t>config.json</w:t>
      </w:r>
      <w:r>
        <w:t>（</w:t>
      </w:r>
      <w:r>
        <w:t>node_syncer</w:t>
      </w:r>
      <w:r>
        <w:t>）裡的</w:t>
      </w:r>
      <w:r>
        <w:t xml:space="preserve"> </w:t>
      </w:r>
      <w:r>
        <w:rPr>
          <w:rFonts w:ascii="Consolas" w:eastAsia="Consolas" w:hAnsi="Consolas"/>
          <w:sz w:val="20"/>
          <w:shd w:val="clear" w:color="auto" w:fill="F0F0F0"/>
        </w:rPr>
        <w:t>UNIT_ID</w:t>
      </w:r>
      <w:r>
        <w:t xml:space="preserve"> </w:t>
      </w:r>
      <w:r>
        <w:t>填錯，改成貴分院正確的</w:t>
      </w:r>
      <w:r>
        <w:t xml:space="preserve">zenclass </w:t>
      </w:r>
      <w:r>
        <w:t>單位代碼即可。</w:t>
      </w:r>
    </w:p>
    <w:p w:rsidR="007A17BA" w:rsidRDefault="001B24DC">
      <w:r>
        <w:t>**Q</w:t>
      </w:r>
      <w:r>
        <w:t>：重新產生書籤（</w:t>
      </w:r>
      <w:r>
        <w:t>10.2</w:t>
      </w:r>
      <w:r>
        <w:t>）時，執行</w:t>
      </w:r>
      <w:r>
        <w:t xml:space="preserve"> </w:t>
      </w:r>
      <w:r>
        <w:rPr>
          <w:rFonts w:ascii="Consolas" w:eastAsia="Consolas" w:hAnsi="Consolas"/>
          <w:sz w:val="20"/>
          <w:shd w:val="clear" w:color="auto" w:fill="F0F0F0"/>
        </w:rPr>
        <w:t>node grabber/bookmarklet_build.js</w:t>
      </w:r>
      <w:r>
        <w:t xml:space="preserve"> </w:t>
      </w:r>
      <w:r>
        <w:t>出現</w:t>
      </w:r>
    </w:p>
    <w:p w:rsidR="007A17BA" w:rsidRDefault="001B24DC">
      <w:pPr>
        <w:rPr>
          <w:lang w:eastAsia="zh-TW"/>
        </w:rPr>
      </w:pPr>
      <w:r>
        <w:rPr>
          <w:lang w:eastAsia="zh-TW"/>
        </w:rPr>
        <w:t>「</w:t>
      </w:r>
      <w:r>
        <w:rPr>
          <w:rFonts w:ascii="Consolas" w:eastAsia="Consolas" w:hAnsi="Consolas"/>
          <w:sz w:val="20"/>
          <w:shd w:val="clear" w:color="auto" w:fill="F0F0F0"/>
          <w:lang w:eastAsia="zh-TW"/>
        </w:rPr>
        <w:t xml:space="preserve">'node' </w:t>
      </w:r>
      <w:r>
        <w:rPr>
          <w:rFonts w:ascii="Consolas" w:eastAsia="Consolas" w:hAnsi="Consolas"/>
          <w:sz w:val="20"/>
          <w:shd w:val="clear" w:color="auto" w:fill="F0F0F0"/>
          <w:lang w:eastAsia="zh-TW"/>
        </w:rPr>
        <w:t>不是內部或外部命令、可執行的程式或批次檔』」？</w:t>
      </w:r>
      <w:r>
        <w:rPr>
          <w:rFonts w:ascii="Consolas" w:eastAsia="Consolas" w:hAnsi="Consolas"/>
          <w:sz w:val="20"/>
          <w:shd w:val="clear" w:color="auto" w:fill="F0F0F0"/>
          <w:lang w:eastAsia="zh-TW"/>
        </w:rPr>
        <w:t>**</w:t>
      </w:r>
      <w:r>
        <w:rPr>
          <w:rFonts w:ascii="Consolas" w:eastAsia="Consolas" w:hAnsi="Consolas"/>
          <w:sz w:val="20"/>
          <w:shd w:val="clear" w:color="auto" w:fill="F0F0F0"/>
          <w:lang w:eastAsia="zh-TW"/>
        </w:rPr>
        <w:t>代表這台電腦沒裝過</w:t>
      </w:r>
      <w:r>
        <w:rPr>
          <w:rFonts w:ascii="Consolas" w:eastAsia="Consolas" w:hAnsi="Consolas"/>
          <w:sz w:val="20"/>
          <w:shd w:val="clear" w:color="auto" w:fill="F0F0F0"/>
          <w:lang w:eastAsia="zh-TW"/>
        </w:rPr>
        <w:t xml:space="preserve"> Node.js</w:t>
      </w:r>
      <w:r>
        <w:rPr>
          <w:rFonts w:ascii="Consolas" w:eastAsia="Consolas" w:hAnsi="Consolas"/>
          <w:sz w:val="20"/>
          <w:shd w:val="clear" w:color="auto" w:fill="F0F0F0"/>
          <w:lang w:eastAsia="zh-TW"/>
        </w:rPr>
        <w:t>，照</w:t>
      </w:r>
      <w:r>
        <w:rPr>
          <w:rFonts w:ascii="Consolas" w:eastAsia="Consolas" w:hAnsi="Consolas"/>
          <w:sz w:val="20"/>
          <w:shd w:val="clear" w:color="auto" w:fill="F0F0F0"/>
          <w:lang w:eastAsia="zh-TW"/>
        </w:rPr>
        <w:t xml:space="preserve"> 10.2 </w:t>
      </w:r>
      <w:r>
        <w:rPr>
          <w:rFonts w:ascii="Consolas" w:eastAsia="Consolas" w:hAnsi="Consolas"/>
          <w:sz w:val="20"/>
          <w:shd w:val="clear" w:color="auto" w:fill="F0F0F0"/>
          <w:lang w:eastAsia="zh-TW"/>
        </w:rPr>
        <w:t>第</w:t>
      </w:r>
      <w:r>
        <w:rPr>
          <w:rFonts w:ascii="Consolas" w:eastAsia="Consolas" w:hAnsi="Consolas"/>
          <w:sz w:val="20"/>
          <w:shd w:val="clear" w:color="auto" w:fill="F0F0F0"/>
          <w:lang w:eastAsia="zh-TW"/>
        </w:rPr>
        <w:t xml:space="preserve"> 3 </w:t>
      </w:r>
      <w:r>
        <w:rPr>
          <w:rFonts w:ascii="Consolas" w:eastAsia="Consolas" w:hAnsi="Consolas"/>
          <w:sz w:val="20"/>
          <w:shd w:val="clear" w:color="auto" w:fill="F0F0F0"/>
          <w:lang w:eastAsia="zh-TW"/>
        </w:rPr>
        <w:t>步安裝（或改用免安裝版</w:t>
      </w:r>
      <w:r>
        <w:rPr>
          <w:rFonts w:ascii="Consolas" w:eastAsia="Consolas" w:hAnsi="Consolas"/>
          <w:sz w:val="20"/>
          <w:shd w:val="clear" w:color="auto" w:fill="F0F0F0"/>
          <w:lang w:eastAsia="zh-TW"/>
        </w:rPr>
        <w:t xml:space="preserve"> </w:t>
      </w:r>
      <w:r>
        <w:rPr>
          <w:lang w:eastAsia="zh-TW"/>
        </w:rPr>
        <w:t>node.exe</w:t>
      </w:r>
      <w:r>
        <w:rPr>
          <w:rFonts w:ascii="Consolas" w:eastAsia="Consolas" w:hAnsi="Consolas"/>
          <w:sz w:val="20"/>
          <w:shd w:val="clear" w:color="auto" w:fill="F0F0F0"/>
          <w:lang w:eastAsia="zh-TW"/>
        </w:rPr>
        <w:t>）即可，跟</w:t>
      </w:r>
      <w:r>
        <w:rPr>
          <w:rFonts w:ascii="Consolas" w:eastAsia="Consolas" w:hAnsi="Consolas"/>
          <w:sz w:val="20"/>
          <w:shd w:val="clear" w:color="auto" w:fill="F0F0F0"/>
          <w:lang w:eastAsia="zh-TW"/>
        </w:rPr>
        <w:t xml:space="preserve"> </w:t>
      </w:r>
      <w:r>
        <w:rPr>
          <w:lang w:eastAsia="zh-TW"/>
        </w:rPr>
        <w:t>config.js</w:t>
      </w:r>
      <w:r>
        <w:rPr>
          <w:rFonts w:ascii="Consolas" w:eastAsia="Consolas" w:hAnsi="Consolas"/>
          <w:sz w:val="20"/>
          <w:shd w:val="clear" w:color="auto" w:fill="F0F0F0"/>
          <w:lang w:eastAsia="zh-TW"/>
        </w:rPr>
        <w:t>／金鑰內容無關。若已經照方法一安裝、且重新開機後</w:t>
      </w:r>
      <w:r>
        <w:rPr>
          <w:rFonts w:ascii="Consolas" w:eastAsia="Consolas" w:hAnsi="Consolas"/>
          <w:sz w:val="20"/>
          <w:shd w:val="clear" w:color="auto" w:fill="F0F0F0"/>
          <w:lang w:eastAsia="zh-TW"/>
        </w:rPr>
        <w:t xml:space="preserve"> </w:t>
      </w:r>
      <w:r>
        <w:rPr>
          <w:lang w:eastAsia="zh-TW"/>
        </w:rPr>
        <w:t xml:space="preserve">node -v` </w:t>
      </w:r>
      <w:r>
        <w:rPr>
          <w:lang w:eastAsia="zh-TW"/>
        </w:rPr>
        <w:t>仍然抓不到，直接改用方法二的免</w:t>
      </w:r>
      <w:r>
        <w:rPr>
          <w:lang w:eastAsia="zh-TW"/>
        </w:rPr>
        <w:t>安裝版更快，不用繼續排查安裝哪裡出問題。</w:t>
      </w:r>
    </w:p>
    <w:p w:rsidR="007A17BA" w:rsidRDefault="001B24DC">
      <w:pPr>
        <w:rPr>
          <w:lang w:eastAsia="zh-TW"/>
        </w:rPr>
      </w:pPr>
      <w:r>
        <w:rPr>
          <w:b/>
          <w:lang w:eastAsia="zh-TW"/>
        </w:rPr>
        <w:t>Q</w:t>
      </w:r>
      <w:r>
        <w:rPr>
          <w:b/>
          <w:lang w:eastAsia="zh-TW"/>
        </w:rPr>
        <w:t>：改用免安裝版</w:t>
      </w:r>
      <w:r>
        <w:rPr>
          <w:b/>
          <w:lang w:eastAsia="zh-TW"/>
        </w:rPr>
        <w:t xml:space="preserve"> </w:t>
      </w:r>
      <w:r>
        <w:rPr>
          <w:rFonts w:ascii="Consolas" w:eastAsia="Consolas" w:hAnsi="Consolas"/>
          <w:b/>
          <w:sz w:val="20"/>
          <w:shd w:val="clear" w:color="auto" w:fill="F0F0F0"/>
          <w:lang w:eastAsia="zh-TW"/>
        </w:rPr>
        <w:t>node.exe</w:t>
      </w:r>
      <w:r>
        <w:rPr>
          <w:b/>
          <w:lang w:eastAsia="zh-TW"/>
        </w:rPr>
        <w:t xml:space="preserve"> </w:t>
      </w:r>
      <w:r>
        <w:rPr>
          <w:b/>
          <w:lang w:eastAsia="zh-TW"/>
        </w:rPr>
        <w:t>後，執行還是出現「不是內部或外部命令」？</w:t>
      </w:r>
    </w:p>
    <w:p w:rsidR="007A17BA" w:rsidRDefault="001B24DC">
      <w:pPr>
        <w:rPr>
          <w:lang w:eastAsia="zh-TW"/>
        </w:rPr>
      </w:pPr>
      <w:r>
        <w:rPr>
          <w:lang w:eastAsia="zh-TW"/>
        </w:rPr>
        <w:t>最常見原因是</w:t>
      </w:r>
      <w:r>
        <w:rPr>
          <w:lang w:eastAsia="zh-TW"/>
        </w:rPr>
        <w:t xml:space="preserve"> </w:t>
      </w:r>
      <w:r>
        <w:rPr>
          <w:rFonts w:ascii="Consolas" w:eastAsia="Consolas" w:hAnsi="Consolas"/>
          <w:sz w:val="20"/>
          <w:shd w:val="clear" w:color="auto" w:fill="F0F0F0"/>
          <w:lang w:eastAsia="zh-TW"/>
        </w:rPr>
        <w:t>node.exe</w:t>
      </w:r>
      <w:r>
        <w:rPr>
          <w:lang w:eastAsia="zh-TW"/>
        </w:rPr>
        <w:t xml:space="preserve"> </w:t>
      </w:r>
      <w:r>
        <w:rPr>
          <w:lang w:eastAsia="zh-TW"/>
        </w:rPr>
        <w:t>放錯資料夾</w:t>
      </w:r>
      <w:r>
        <w:rPr>
          <w:lang w:eastAsia="zh-TW"/>
        </w:rPr>
        <w:t>——</w:t>
      </w:r>
      <w:r>
        <w:rPr>
          <w:lang w:eastAsia="zh-TW"/>
        </w:rPr>
        <w:t>它要放在</w:t>
      </w:r>
      <w:r>
        <w:rPr>
          <w:b/>
          <w:lang w:eastAsia="zh-TW"/>
        </w:rPr>
        <w:t>最上層</w:t>
      </w:r>
      <w:r>
        <w:rPr>
          <w:lang w:eastAsia="zh-TW"/>
        </w:rPr>
        <w:t>那個程式碼資料夾（跟</w:t>
      </w:r>
      <w:r>
        <w:rPr>
          <w:rFonts w:ascii="Consolas" w:eastAsia="Consolas" w:hAnsi="Consolas"/>
          <w:sz w:val="20"/>
          <w:shd w:val="clear" w:color="auto" w:fill="F0F0F0"/>
          <w:lang w:eastAsia="zh-TW"/>
        </w:rPr>
        <w:t>grabber</w:t>
      </w:r>
      <w:r>
        <w:rPr>
          <w:lang w:eastAsia="zh-TW"/>
        </w:rPr>
        <w:t>、</w:t>
      </w:r>
      <w:r>
        <w:rPr>
          <w:rFonts w:ascii="Consolas" w:eastAsia="Consolas" w:hAnsi="Consolas"/>
          <w:sz w:val="20"/>
          <w:shd w:val="clear" w:color="auto" w:fill="F0F0F0"/>
          <w:lang w:eastAsia="zh-TW"/>
        </w:rPr>
        <w:t>config</w:t>
      </w:r>
      <w:r>
        <w:rPr>
          <w:lang w:eastAsia="zh-TW"/>
        </w:rPr>
        <w:t>、</w:t>
      </w:r>
      <w:r>
        <w:rPr>
          <w:rFonts w:ascii="Consolas" w:eastAsia="Consolas" w:hAnsi="Consolas"/>
          <w:sz w:val="20"/>
          <w:shd w:val="clear" w:color="auto" w:fill="F0F0F0"/>
          <w:lang w:eastAsia="zh-TW"/>
        </w:rPr>
        <w:t>ui</w:t>
      </w:r>
      <w:r>
        <w:rPr>
          <w:lang w:eastAsia="zh-TW"/>
        </w:rPr>
        <w:t xml:space="preserve"> </w:t>
      </w:r>
      <w:r>
        <w:rPr>
          <w:lang w:eastAsia="zh-TW"/>
        </w:rPr>
        <w:t>這些資料夾同一層），</w:t>
      </w:r>
      <w:r>
        <w:rPr>
          <w:b/>
          <w:lang w:eastAsia="zh-TW"/>
        </w:rPr>
        <w:t>不是</w:t>
      </w:r>
      <w:r>
        <w:rPr>
          <w:lang w:eastAsia="zh-TW"/>
        </w:rPr>
        <w:t>放進</w:t>
      </w:r>
      <w:r>
        <w:rPr>
          <w:lang w:eastAsia="zh-TW"/>
        </w:rPr>
        <w:t xml:space="preserve"> </w:t>
      </w:r>
      <w:r>
        <w:rPr>
          <w:rFonts w:ascii="Consolas" w:eastAsia="Consolas" w:hAnsi="Consolas"/>
          <w:sz w:val="20"/>
          <w:shd w:val="clear" w:color="auto" w:fill="F0F0F0"/>
          <w:lang w:eastAsia="zh-TW"/>
        </w:rPr>
        <w:t>grabber</w:t>
      </w:r>
      <w:r>
        <w:rPr>
          <w:lang w:eastAsia="zh-TW"/>
        </w:rPr>
        <w:t xml:space="preserve"> </w:t>
      </w:r>
      <w:r>
        <w:rPr>
          <w:lang w:eastAsia="zh-TW"/>
        </w:rPr>
        <w:t>資料夾裡面。命令提示字元</w:t>
      </w:r>
      <w:r>
        <w:rPr>
          <w:lang w:eastAsia="zh-TW"/>
        </w:rPr>
        <w:t xml:space="preserve"> </w:t>
      </w:r>
      <w:r>
        <w:rPr>
          <w:rFonts w:ascii="Consolas" w:eastAsia="Consolas" w:hAnsi="Consolas"/>
          <w:sz w:val="20"/>
          <w:shd w:val="clear" w:color="auto" w:fill="F0F0F0"/>
          <w:lang w:eastAsia="zh-TW"/>
        </w:rPr>
        <w:t>cd</w:t>
      </w:r>
      <w:r>
        <w:rPr>
          <w:lang w:eastAsia="zh-TW"/>
        </w:rPr>
        <w:t xml:space="preserve"> </w:t>
      </w:r>
      <w:r>
        <w:rPr>
          <w:lang w:eastAsia="zh-TW"/>
        </w:rPr>
        <w:t>到最上層資料夾後打</w:t>
      </w:r>
      <w:r>
        <w:rPr>
          <w:lang w:eastAsia="zh-TW"/>
        </w:rPr>
        <w:t xml:space="preserve"> </w:t>
      </w:r>
      <w:r>
        <w:rPr>
          <w:rFonts w:ascii="Consolas" w:eastAsia="Consolas" w:hAnsi="Consolas"/>
          <w:sz w:val="20"/>
          <w:shd w:val="clear" w:color="auto" w:fill="F0F0F0"/>
          <w:lang w:eastAsia="zh-TW"/>
        </w:rPr>
        <w:t>dir</w:t>
      </w:r>
      <w:r>
        <w:rPr>
          <w:lang w:eastAsia="zh-TW"/>
        </w:rPr>
        <w:t>，確認看得到</w:t>
      </w:r>
      <w:r>
        <w:rPr>
          <w:lang w:eastAsia="zh-TW"/>
        </w:rPr>
        <w:t xml:space="preserve"> </w:t>
      </w:r>
      <w:r>
        <w:rPr>
          <w:rFonts w:ascii="Consolas" w:eastAsia="Consolas" w:hAnsi="Consolas"/>
          <w:sz w:val="20"/>
          <w:shd w:val="clear" w:color="auto" w:fill="F0F0F0"/>
          <w:lang w:eastAsia="zh-TW"/>
        </w:rPr>
        <w:t>node.exe</w:t>
      </w:r>
      <w:r>
        <w:rPr>
          <w:lang w:eastAsia="zh-TW"/>
        </w:rPr>
        <w:t xml:space="preserve"> </w:t>
      </w:r>
      <w:r>
        <w:rPr>
          <w:lang w:eastAsia="zh-TW"/>
        </w:rPr>
        <w:t>再繼續。</w:t>
      </w:r>
    </w:p>
    <w:p w:rsidR="007A17BA" w:rsidRDefault="001B24DC">
      <w:r>
        <w:t>**Q</w:t>
      </w:r>
      <w:r>
        <w:t>：執行</w:t>
      </w:r>
      <w:r>
        <w:t xml:space="preserve"> </w:t>
      </w:r>
      <w:r>
        <w:rPr>
          <w:rFonts w:ascii="Consolas" w:eastAsia="Consolas" w:hAnsi="Consolas"/>
          <w:sz w:val="20"/>
          <w:shd w:val="clear" w:color="auto" w:fill="F0F0F0"/>
        </w:rPr>
        <w:t>node grabber/bookmarklet_build.js</w:t>
      </w:r>
      <w:r>
        <w:t xml:space="preserve"> </w:t>
      </w:r>
      <w:r>
        <w:t>出現「</w:t>
      </w:r>
      <w:r>
        <w:t>Cannot find module</w:t>
      </w:r>
    </w:p>
    <w:p w:rsidR="007A17BA" w:rsidRDefault="001B24DC">
      <w:r>
        <w:t>'.</w:t>
      </w:r>
      <w:r>
        <w:t>..grabber\grabber\bookmarklet_build.js'</w:t>
      </w:r>
      <w:r>
        <w:t>」（路徑裡</w:t>
      </w:r>
      <w:r>
        <w:t xml:space="preserve"> </w:t>
      </w:r>
      <w:r>
        <w:rPr>
          <w:rFonts w:ascii="Consolas" w:eastAsia="Consolas" w:hAnsi="Consolas"/>
          <w:sz w:val="20"/>
          <w:shd w:val="clear" w:color="auto" w:fill="F0F0F0"/>
        </w:rPr>
        <w:t>grabber</w:t>
      </w:r>
      <w:r>
        <w:t xml:space="preserve"> </w:t>
      </w:r>
      <w:r>
        <w:t>出現兩次）？</w:t>
      </w:r>
      <w:r>
        <w:t>**</w:t>
      </w:r>
      <w:r>
        <w:t>代表目前所在的資料夾已經是</w:t>
      </w:r>
      <w:r>
        <w:t xml:space="preserve"> </w:t>
      </w:r>
      <w:r>
        <w:rPr>
          <w:rFonts w:ascii="Consolas" w:eastAsia="Consolas" w:hAnsi="Consolas"/>
          <w:sz w:val="20"/>
          <w:shd w:val="clear" w:color="auto" w:fill="F0F0F0"/>
        </w:rPr>
        <w:t>grabber</w:t>
      </w:r>
      <w:r>
        <w:t>（不是最上層），指令又多打了一次</w:t>
      </w:r>
      <w:r>
        <w:t xml:space="preserve"> </w:t>
      </w:r>
      <w:r>
        <w:rPr>
          <w:rFonts w:ascii="Consolas" w:eastAsia="Consolas" w:hAnsi="Consolas"/>
          <w:sz w:val="20"/>
          <w:shd w:val="clear" w:color="auto" w:fill="F0F0F0"/>
        </w:rPr>
        <w:t>grabber/</w:t>
      </w:r>
      <w:r>
        <w:t>。若已經在</w:t>
      </w:r>
      <w:r>
        <w:t xml:space="preserve"> </w:t>
      </w:r>
      <w:r>
        <w:rPr>
          <w:rFonts w:ascii="Consolas" w:eastAsia="Consolas" w:hAnsi="Consolas"/>
          <w:sz w:val="20"/>
          <w:shd w:val="clear" w:color="auto" w:fill="F0F0F0"/>
        </w:rPr>
        <w:t>grabber</w:t>
      </w:r>
      <w:r>
        <w:t xml:space="preserve"> </w:t>
      </w:r>
      <w:r>
        <w:t>資料夾裡，直接打</w:t>
      </w:r>
      <w:r>
        <w:t xml:space="preserve"> </w:t>
      </w:r>
      <w:r>
        <w:rPr>
          <w:rFonts w:ascii="Consolas" w:eastAsia="Consolas" w:hAnsi="Consolas"/>
          <w:sz w:val="20"/>
          <w:shd w:val="clear" w:color="auto" w:fill="F0F0F0"/>
        </w:rPr>
        <w:t>node bookmarklet_build.js</w:t>
      </w:r>
      <w:r>
        <w:t>（不用加</w:t>
      </w:r>
      <w:r>
        <w:t xml:space="preserve"> </w:t>
      </w:r>
      <w:r>
        <w:rPr>
          <w:rFonts w:ascii="Consolas" w:eastAsia="Consolas" w:hAnsi="Consolas"/>
          <w:sz w:val="20"/>
          <w:shd w:val="clear" w:color="auto" w:fill="F0F0F0"/>
        </w:rPr>
        <w:t>grabber/</w:t>
      </w:r>
      <w:r>
        <w:t>）；或先</w:t>
      </w:r>
      <w:r>
        <w:t xml:space="preserve"> </w:t>
      </w:r>
      <w:r>
        <w:rPr>
          <w:rFonts w:ascii="Consolas" w:eastAsia="Consolas" w:hAnsi="Consolas"/>
          <w:sz w:val="20"/>
          <w:shd w:val="clear" w:color="auto" w:fill="F0F0F0"/>
        </w:rPr>
        <w:t>cd ..</w:t>
      </w:r>
      <w:r>
        <w:t xml:space="preserve"> </w:t>
      </w:r>
      <w:r>
        <w:t>回到最上層，再照手冊原本的指令執行。</w:t>
      </w:r>
    </w:p>
    <w:p w:rsidR="007A17BA" w:rsidRDefault="001B24DC">
      <w:r>
        <w:t>**Q</w:t>
      </w:r>
      <w:r>
        <w:t>：「綁定</w:t>
      </w:r>
      <w:r>
        <w:t xml:space="preserve"> zenclass </w:t>
      </w:r>
      <w:r>
        <w:t>真代碼」一直顯示「掃描範圍內查無任何真代碼有資料」，但代碼、日期都</w:t>
      </w:r>
    </w:p>
    <w:p w:rsidR="007A17BA" w:rsidRDefault="001B24DC">
      <w:pPr>
        <w:rPr>
          <w:lang w:eastAsia="zh-TW"/>
        </w:rPr>
      </w:pPr>
      <w:r>
        <w:rPr>
          <w:lang w:eastAsia="zh-TW"/>
        </w:rPr>
        <w:t>確認沒填錯？</w:t>
      </w:r>
      <w:r>
        <w:rPr>
          <w:lang w:eastAsia="zh-TW"/>
        </w:rPr>
        <w:t>*</w:t>
      </w:r>
      <w:r>
        <w:rPr>
          <w:lang w:eastAsia="zh-TW"/>
        </w:rPr>
        <w:t>*</w:t>
      </w:r>
      <w:r>
        <w:rPr>
          <w:lang w:eastAsia="zh-TW"/>
        </w:rPr>
        <w:t>請先確認</w:t>
      </w:r>
      <w:r>
        <w:rPr>
          <w:lang w:eastAsia="zh-TW"/>
        </w:rPr>
        <w:t xml:space="preserve"> Fork </w:t>
      </w:r>
      <w:r>
        <w:rPr>
          <w:lang w:eastAsia="zh-TW"/>
        </w:rPr>
        <w:t>的程式碼是否為</w:t>
      </w:r>
      <w:r>
        <w:rPr>
          <w:lang w:eastAsia="zh-TW"/>
        </w:rPr>
        <w:t xml:space="preserve"> 2026-07-24</w:t>
      </w:r>
      <w:r>
        <w:rPr>
          <w:lang w:eastAsia="zh-TW"/>
        </w:rPr>
        <w:t>（含）之後的版本（詳見第九步的說明），這個問題已經修好，</w:t>
      </w:r>
      <w:r>
        <w:rPr>
          <w:lang w:eastAsia="zh-TW"/>
        </w:rPr>
        <w:t xml:space="preserve">Sync fork </w:t>
      </w:r>
      <w:r>
        <w:rPr>
          <w:lang w:eastAsia="zh-TW"/>
        </w:rPr>
        <w:t>拉最新版即可。</w:t>
      </w:r>
    </w:p>
    <w:p w:rsidR="007A17BA" w:rsidRDefault="001B24DC">
      <w:r>
        <w:rPr>
          <w:b/>
        </w:rPr>
        <w:t>Q</w:t>
      </w:r>
      <w:r>
        <w:rPr>
          <w:b/>
        </w:rPr>
        <w:t>：忘記</w:t>
      </w:r>
      <w:r>
        <w:rPr>
          <w:b/>
        </w:rPr>
        <w:t xml:space="preserve"> Supabase </w:t>
      </w:r>
      <w:r>
        <w:rPr>
          <w:b/>
        </w:rPr>
        <w:t>密碼，該如何處理？</w:t>
      </w:r>
    </w:p>
    <w:p w:rsidR="007A17BA" w:rsidRDefault="001B24DC">
      <w:r>
        <w:lastRenderedPageBreak/>
        <w:t xml:space="preserve">Supabase </w:t>
      </w:r>
      <w:r>
        <w:t>網站提供「</w:t>
      </w:r>
      <w:r>
        <w:t>Forgot password</w:t>
      </w:r>
      <w:r>
        <w:t>」重設功能。</w:t>
      </w:r>
    </w:p>
    <w:p w:rsidR="007A17BA" w:rsidRDefault="001B24DC">
      <w:r>
        <w:rPr>
          <w:b/>
        </w:rPr>
        <w:t>Q</w:t>
      </w:r>
      <w:r>
        <w:rPr>
          <w:b/>
        </w:rPr>
        <w:t>：如何更換精舍名稱？</w:t>
      </w:r>
    </w:p>
    <w:p w:rsidR="007A17BA" w:rsidRDefault="001B24DC">
      <w:r>
        <w:t>改</w:t>
      </w:r>
      <w:r>
        <w:t xml:space="preserve"> </w:t>
      </w:r>
      <w:r>
        <w:rPr>
          <w:rFonts w:ascii="Consolas" w:eastAsia="Consolas" w:hAnsi="Consolas"/>
          <w:sz w:val="20"/>
          <w:shd w:val="clear" w:color="auto" w:fill="F0F0F0"/>
        </w:rPr>
        <w:t>config/config.js</w:t>
      </w:r>
      <w:r>
        <w:t xml:space="preserve"> </w:t>
      </w:r>
      <w:r>
        <w:t>的</w:t>
      </w:r>
      <w:r>
        <w:t xml:space="preserve"> </w:t>
      </w:r>
      <w:r>
        <w:rPr>
          <w:rFonts w:ascii="Consolas" w:eastAsia="Consolas" w:hAnsi="Consolas"/>
          <w:sz w:val="20"/>
          <w:shd w:val="clear" w:color="auto" w:fill="F0F0F0"/>
        </w:rPr>
        <w:t>TEMPLE_NAME</w:t>
      </w:r>
      <w:r>
        <w:t xml:space="preserve"> </w:t>
      </w:r>
      <w:r>
        <w:t>即可，全站標題會自動帶入，不需要改</w:t>
      </w:r>
      <w:r>
        <w:t xml:space="preserve"> Vercel </w:t>
      </w:r>
      <w:r>
        <w:t>設定。</w:t>
      </w:r>
    </w:p>
    <w:p w:rsidR="007A17BA" w:rsidRDefault="001B24DC">
      <w:pPr>
        <w:pStyle w:val="1"/>
        <w:rPr>
          <w:lang w:eastAsia="zh-TW"/>
        </w:rPr>
      </w:pPr>
      <w:r>
        <w:rPr>
          <w:lang w:eastAsia="zh-TW"/>
        </w:rPr>
        <w:t>需要普宜精舍協助處理之事項</w:t>
      </w:r>
    </w:p>
    <w:p w:rsidR="007A17BA" w:rsidRDefault="001B24DC">
      <w:pPr>
        <w:rPr>
          <w:lang w:eastAsia="zh-TW"/>
        </w:rPr>
      </w:pPr>
      <w:r>
        <w:rPr>
          <w:lang w:eastAsia="zh-TW"/>
        </w:rPr>
        <w:t>以下事項仍需請普宜精舍（或熟悉此系統之人員）協助處理：</w:t>
      </w:r>
    </w:p>
    <w:p w:rsidR="007A17BA" w:rsidRDefault="001B24DC">
      <w:pPr>
        <w:pStyle w:val="a0"/>
        <w:rPr>
          <w:lang w:eastAsia="zh-TW"/>
        </w:rPr>
      </w:pPr>
      <w:r>
        <w:rPr>
          <w:b/>
          <w:lang w:eastAsia="zh-TW"/>
        </w:rPr>
        <w:t>系統功能開發</w:t>
      </w:r>
      <w:r>
        <w:rPr>
          <w:lang w:eastAsia="zh-TW"/>
        </w:rPr>
        <w:t>：程式錯誤修復或新功能開發，仍須由普宜精舍端進行，因各分院係各自獨立</w:t>
      </w:r>
    </w:p>
    <w:p w:rsidR="007A17BA" w:rsidRDefault="001B24DC">
      <w:r>
        <w:t>的</w:t>
      </w:r>
      <w:r>
        <w:t xml:space="preserve"> Supabase</w:t>
      </w:r>
      <w:r>
        <w:t>＋</w:t>
      </w:r>
      <w:r>
        <w:t xml:space="preserve">Vercel </w:t>
      </w:r>
      <w:r>
        <w:t>環境，</w:t>
      </w:r>
      <w:r>
        <w:rPr>
          <w:b/>
        </w:rPr>
        <w:t>任一分院之修改不會自動同步至其他分院</w:t>
      </w:r>
    </w:p>
    <w:p w:rsidR="007A17BA" w:rsidRDefault="001B24DC">
      <w:pPr>
        <w:pStyle w:val="a0"/>
        <w:rPr>
          <w:lang w:eastAsia="zh-TW"/>
        </w:rPr>
      </w:pPr>
      <w:r>
        <w:rPr>
          <w:b/>
          <w:lang w:eastAsia="zh-TW"/>
        </w:rPr>
        <w:t>資料庫異動的通知</w:t>
      </w:r>
      <w:r>
        <w:rPr>
          <w:lang w:eastAsia="zh-TW"/>
        </w:rPr>
        <w:t>：涉及資料表、函式異動的更新，普宜精舍會主動聯絡並提供對應</w:t>
      </w:r>
      <w:r>
        <w:rPr>
          <w:lang w:eastAsia="zh-TW"/>
        </w:rPr>
        <w:t xml:space="preserve"> SQL</w:t>
      </w:r>
    </w:p>
    <w:p w:rsidR="007A17BA" w:rsidRDefault="001B24DC">
      <w:pPr>
        <w:rPr>
          <w:lang w:eastAsia="zh-TW"/>
        </w:rPr>
      </w:pPr>
      <w:r>
        <w:rPr>
          <w:lang w:eastAsia="zh-TW"/>
        </w:rPr>
        <w:t>以下事項可由分院自行處理，無需另尋協助：</w:t>
      </w:r>
    </w:p>
    <w:p w:rsidR="007A17BA" w:rsidRDefault="001B24DC">
      <w:pPr>
        <w:pStyle w:val="a0"/>
      </w:pPr>
      <w:r>
        <w:rPr>
          <w:b/>
        </w:rPr>
        <w:t>取得程式碼更新</w:t>
      </w:r>
      <w:r>
        <w:t>：於自己</w:t>
      </w:r>
      <w:r>
        <w:t xml:space="preserve"> Fork </w:t>
      </w:r>
      <w:r>
        <w:t>的</w:t>
      </w:r>
      <w:r>
        <w:t xml:space="preserve"> GitHub </w:t>
      </w:r>
      <w:r>
        <w:t>頁面點選「</w:t>
      </w:r>
      <w:r>
        <w:t>Sync fork</w:t>
      </w:r>
      <w:r>
        <w:t>」，</w:t>
      </w:r>
      <w:r>
        <w:t xml:space="preserve">Vercel </w:t>
      </w:r>
      <w:r>
        <w:t>即自動重新</w:t>
      </w:r>
    </w:p>
    <w:p w:rsidR="007A17BA" w:rsidRDefault="001B24DC">
      <w:pPr>
        <w:rPr>
          <w:lang w:eastAsia="zh-TW"/>
        </w:rPr>
      </w:pPr>
      <w:r>
        <w:rPr>
          <w:lang w:eastAsia="zh-TW"/>
        </w:rPr>
        <w:t>部署，詳見「第十一步」</w:t>
      </w:r>
    </w:p>
    <w:p w:rsidR="007A17BA" w:rsidRDefault="001B24DC">
      <w:pPr>
        <w:pStyle w:val="a0"/>
      </w:pPr>
      <w:r>
        <w:rPr>
          <w:b/>
        </w:rPr>
        <w:t>出缺勤自動同步安裝</w:t>
      </w:r>
      <w:r>
        <w:t>：照</w:t>
      </w:r>
      <w:r>
        <w:t xml:space="preserve"> </w:t>
      </w:r>
      <w:r>
        <w:rPr>
          <w:rFonts w:ascii="Consolas" w:eastAsia="Consolas" w:hAnsi="Consolas"/>
          <w:sz w:val="20"/>
          <w:shd w:val="clear" w:color="auto" w:fill="F0F0F0"/>
        </w:rPr>
        <w:t>grabber/node_syncer/README.txt</w:t>
      </w:r>
      <w:r>
        <w:t xml:space="preserve"> </w:t>
      </w:r>
      <w:r>
        <w:t>步驟自行安裝</w:t>
      </w:r>
    </w:p>
    <w:p w:rsidR="007A17BA" w:rsidRDefault="001B24DC">
      <w:pPr>
        <w:rPr>
          <w:lang w:eastAsia="zh-TW"/>
        </w:rPr>
      </w:pPr>
      <w:r>
        <w:rPr>
          <w:lang w:eastAsia="zh-TW"/>
        </w:rPr>
        <w:t>（注意第十步</w:t>
      </w:r>
      <w:r>
        <w:rPr>
          <w:lang w:eastAsia="zh-TW"/>
        </w:rPr>
        <w:t xml:space="preserve"> 10.1 </w:t>
      </w:r>
      <w:r>
        <w:rPr>
          <w:lang w:eastAsia="zh-TW"/>
        </w:rPr>
        <w:t>提到的金鑰差異）</w:t>
      </w:r>
    </w:p>
    <w:p w:rsidR="007A17BA" w:rsidRDefault="001B24DC">
      <w:pPr>
        <w:pStyle w:val="a0"/>
        <w:rPr>
          <w:lang w:eastAsia="zh-TW"/>
        </w:rPr>
      </w:pPr>
      <w:r>
        <w:rPr>
          <w:b/>
          <w:lang w:eastAsia="zh-TW"/>
        </w:rPr>
        <w:t>建立義工帳號、班別、匯入名冊</w:t>
      </w:r>
      <w:r>
        <w:rPr>
          <w:lang w:eastAsia="zh-TW"/>
        </w:rPr>
        <w:t>：後台介面皆可自行操作，詳見操作手冊</w:t>
      </w:r>
      <w:bookmarkStart w:id="0" w:name="_GoBack"/>
      <w:bookmarkEnd w:id="0"/>
    </w:p>
    <w:sectPr w:rsidR="007A17BA" w:rsidSect="00034616">
      <w:pgSz w:w="12240" w:h="15840"/>
      <w:pgMar w:top="1247" w:right="1800" w:bottom="1247"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24DC" w:rsidRDefault="001B24DC" w:rsidP="001E3EA3">
      <w:pPr>
        <w:spacing w:after="0" w:line="240" w:lineRule="auto"/>
      </w:pPr>
      <w:r>
        <w:separator/>
      </w:r>
    </w:p>
  </w:endnote>
  <w:endnote w:type="continuationSeparator" w:id="0">
    <w:p w:rsidR="001B24DC" w:rsidRDefault="001B24DC" w:rsidP="001E3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24DC" w:rsidRDefault="001B24DC" w:rsidP="001E3EA3">
      <w:pPr>
        <w:spacing w:after="0" w:line="240" w:lineRule="auto"/>
      </w:pPr>
      <w:r>
        <w:separator/>
      </w:r>
    </w:p>
  </w:footnote>
  <w:footnote w:type="continuationSeparator" w:id="0">
    <w:p w:rsidR="001B24DC" w:rsidRDefault="001B24DC" w:rsidP="001E3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24DC"/>
    <w:rsid w:val="001E3EA3"/>
    <w:rsid w:val="0029639D"/>
    <w:rsid w:val="00326F90"/>
    <w:rsid w:val="007A17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C2BCE7FE-0DF0-4E80-BCD2-7317E425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99578-805C-4025-8093-2DCADEA8F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owner</cp:lastModifiedBy>
  <cp:revision>2</cp:revision>
  <dcterms:created xsi:type="dcterms:W3CDTF">2013-12-23T23:15:00Z</dcterms:created>
  <dcterms:modified xsi:type="dcterms:W3CDTF">2026-10-14T04:37:00Z</dcterms:modified>
  <cp:category/>
</cp:coreProperties>
</file>